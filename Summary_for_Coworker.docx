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44"/>
        </w:rPr>
        <w:t>Does It Pay to Play Nice?</w:t>
      </w:r>
    </w:p>
    <w:p>
      <w:pPr>
        <w:jc w:val="center"/>
      </w:pPr>
      <w:r>
        <w:rPr>
          <w:color w:val="444466"/>
          <w:sz w:val="28"/>
        </w:rPr>
        <w:t>The Effect of Toxic Behavior and Leadership-Style Communication</w:t>
        <w:br/>
        <w:t>on Win Rates in League of Legends</w:t>
      </w:r>
    </w:p>
    <w:p/>
    <w:p>
      <w:pPr>
        <w:jc w:val="center"/>
      </w:pPr>
      <w:r>
        <w:rPr>
          <w:color w:val="666666"/>
          <w:sz w:val="20"/>
        </w:rPr>
        <w:t>Working Summary Document</w:t>
        <w:br/>
        <w:t>Applied Sports Research — University of Zurich</w:t>
        <w:br/>
        <w:t>Gian Senpinar | February 2026</w:t>
        <w:br/>
        <w:br/>
        <w:t>Status: Data collection + analysis complete. Ready for full paper drafting.</w:t>
      </w:r>
    </w:p>
    <w:p>
      <w:r>
        <w:br w:type="page"/>
      </w:r>
    </w:p>
    <w:p>
      <w:pPr>
        <w:pStyle w:val="Heading1"/>
      </w:pPr>
      <w:r>
        <w:t>Contents</w:t>
      </w:r>
    </w:p>
    <w:p>
      <w:pPr>
        <w:spacing w:after="40"/>
      </w:pPr>
      <w:r>
        <w:t>1. Research Questions &amp; Hypotheses</w:t>
      </w:r>
    </w:p>
    <w:p>
      <w:pPr>
        <w:spacing w:after="40"/>
      </w:pPr>
      <w:r>
        <w:t>2. Data Collection Methodology</w:t>
      </w:r>
    </w:p>
    <w:p>
      <w:pPr>
        <w:spacing w:after="40"/>
      </w:pPr>
      <w:r>
        <w:t>3. Variable Operationalization</w:t>
      </w:r>
    </w:p>
    <w:p>
      <w:pPr>
        <w:spacing w:after="40"/>
      </w:pPr>
      <w:r>
        <w:t>4. Addressing Reverse Causality (Philippe Feedback)</w:t>
      </w:r>
    </w:p>
    <w:p>
      <w:pPr>
        <w:spacing w:after="40"/>
      </w:pPr>
      <w:r>
        <w:t>5. Descriptive Statistics</w:t>
      </w:r>
    </w:p>
    <w:p>
      <w:pPr>
        <w:spacing w:after="40"/>
      </w:pPr>
      <w:r>
        <w:t>6. Model Results</w:t>
      </w:r>
    </w:p>
    <w:p>
      <w:pPr>
        <w:spacing w:after="40"/>
      </w:pPr>
      <w:r>
        <w:t xml:space="preserve">   6.1 Baseline Model (Original Controls)</w:t>
      </w:r>
    </w:p>
    <w:p>
      <w:pPr>
        <w:spacing w:after="40"/>
      </w:pPr>
      <w:r>
        <w:t xml:space="preserve">   6.2 Extended Model (+ Early-Game Controls + Skill Proxy)</w:t>
      </w:r>
    </w:p>
    <w:p>
      <w:pPr>
        <w:spacing w:after="40"/>
      </w:pPr>
      <w:r>
        <w:t xml:space="preserve">   6.3 Model Comparison</w:t>
      </w:r>
    </w:p>
    <w:p>
      <w:pPr>
        <w:spacing w:after="40"/>
      </w:pPr>
      <w:r>
        <w:t xml:space="preserve">   6.4 Classification Performance</w:t>
      </w:r>
    </w:p>
    <w:p>
      <w:pPr>
        <w:spacing w:after="40"/>
      </w:pPr>
      <w:r>
        <w:t>7. Robustness Checks</w:t>
      </w:r>
    </w:p>
    <w:p>
      <w:pPr>
        <w:spacing w:after="40"/>
      </w:pPr>
      <w:r>
        <w:t xml:space="preserve">   7.1 Per-Region Sub-Regressions</w:t>
      </w:r>
    </w:p>
    <w:p>
      <w:pPr>
        <w:spacing w:after="40"/>
      </w:pPr>
      <w:r>
        <w:t xml:space="preserve">   7.2 Close Games Only</w:t>
      </w:r>
    </w:p>
    <w:p>
      <w:pPr>
        <w:spacing w:after="40"/>
      </w:pPr>
      <w:r>
        <w:t>8. Visualizations</w:t>
      </w:r>
    </w:p>
    <w:p>
      <w:pPr>
        <w:spacing w:after="40"/>
      </w:pPr>
      <w:r>
        <w:t>9. Remaining Work for Full Paper</w:t>
      </w:r>
    </w:p>
    <w:p>
      <w:r>
        <w:br w:type="page"/>
      </w:r>
    </w:p>
    <w:p>
      <w:pPr>
        <w:pStyle w:val="Heading1"/>
      </w:pPr>
      <w:r>
        <w:t>1. Research Questions &amp; Hypotheses</w:t>
      </w:r>
    </w:p>
    <w:p>
      <w:r>
        <w:t>This study investigates the relationship between in-game behavioral patterns and competitive outcomes in League of Legends, a team-based multiplayer online game. Using data from the Riot Games Match-V5 API, we examine whether toxic behavior and leadership-style communication are associated with win probability, controlling for team skill and early-game state.</w:t>
      </w:r>
    </w:p>
    <w:p>
      <w:pPr>
        <w:pStyle w:val="Heading2"/>
      </w:pPr>
      <w:r>
        <w:t>Research Questions</w:t>
      </w:r>
    </w:p>
    <w:p>
      <w:r>
        <w:rPr>
          <w:b/>
        </w:rPr>
        <w:t xml:space="preserve">RQ1 (Toxicity): </w:t>
      </w:r>
      <w:r>
        <w:t>Is higher team-level toxic behavior associated with lower win probability, after controlling for team performance and early-game state?</w:t>
      </w:r>
    </w:p>
    <w:p>
      <w:r>
        <w:rPr>
          <w:b/>
        </w:rPr>
        <w:t xml:space="preserve">RQ2 (Leadership): </w:t>
      </w:r>
      <w:r>
        <w:t>Is leadership-style communication (structured ping usage, objective coordination) independently associated with higher win probability?</w:t>
      </w:r>
    </w:p>
    <w:p>
      <w:r>
        <w:rPr>
          <w:b/>
        </w:rPr>
        <w:t xml:space="preserve">RQ3 (Moderation): </w:t>
      </w:r>
      <w:r>
        <w:t>Does the leadership effect depend on the level of toxicity within the team (interaction effect)?</w:t>
      </w:r>
    </w:p>
    <w:p>
      <w:pPr>
        <w:pStyle w:val="Heading2"/>
      </w:pPr>
      <w:r>
        <w:t>Hypotheses</w:t>
      </w:r>
    </w:p>
    <w:p>
      <w:r>
        <w:rPr>
          <w:b/>
        </w:rPr>
        <w:t xml:space="preserve">H1: </w:t>
      </w:r>
      <w:r>
        <w:t>Teams exhibiting higher toxicity scores will have lower win probability (negative association), even after controlling for early-game state and team skill.</w:t>
      </w:r>
    </w:p>
    <w:p>
      <w:r>
        <w:rPr>
          <w:b/>
        </w:rPr>
        <w:t xml:space="preserve">H2: </w:t>
      </w:r>
      <w:r>
        <w:t>Teams with higher leadership communication scores will have higher win probability (positive association), independent of team skill and game state.</w:t>
      </w:r>
    </w:p>
    <w:p>
      <w:r>
        <w:rPr>
          <w:b/>
        </w:rPr>
        <w:t xml:space="preserve">H3: </w:t>
      </w:r>
      <w:r>
        <w:t>The positive effect of leadership is attenuated (moderated) at high toxicity levels, suggesting that toxic environments undermine coordination benefits.</w:t>
      </w:r>
    </w:p>
    <w:p>
      <w:r>
        <w:t>Note: Following feedback from the supervisor (Philippe), results are framed as associative rather than strictly causal. Early-game controls are included to strengthen the interpretation, but the cross-sectional observational design cannot fully rule out reverse causality.</w:t>
      </w:r>
    </w:p>
    <w:p>
      <w:r>
        <w:br w:type="page"/>
      </w:r>
    </w:p>
    <w:p>
      <w:pPr>
        <w:pStyle w:val="Heading1"/>
      </w:pPr>
      <w:r>
        <w:t>2. Data Collection Methodology</w:t>
      </w:r>
    </w:p>
    <w:p>
      <w:r>
        <w:t>All data was collected from the Riot Games Match-V5 API between March 2025 and February 2026. The collection pipeline is fully automated and resumable.</w:t>
      </w:r>
    </w:p>
    <w:p>
      <w:pPr>
        <w:pStyle w:val="Heading2"/>
      </w:pPr>
      <w:r>
        <w:t>Sampling Design</w:t>
      </w:r>
    </w:p>
    <w:p>
      <w:r>
        <w:rPr>
          <w:b/>
        </w:rPr>
        <w:t xml:space="preserve">Regions: </w:t>
      </w:r>
      <w:r>
        <w:t>EUW, NA, KR, VN (4 major server regions)</w:t>
      </w:r>
    </w:p>
    <w:p>
      <w:r>
        <w:rPr>
          <w:b/>
        </w:rPr>
        <w:t xml:space="preserve">Rank Tiers: </w:t>
      </w:r>
      <w:r>
        <w:t>Gold, Platinum, Emerald (mid-to-high ranked play)</w:t>
      </w:r>
    </w:p>
    <w:p>
      <w:r>
        <w:rPr>
          <w:b/>
        </w:rPr>
        <w:t xml:space="preserve">Queue Type: </w:t>
      </w:r>
      <w:r>
        <w:t>Ranked Solo/Duo (Queue ID 420)</w:t>
      </w:r>
    </w:p>
    <w:p>
      <w:r>
        <w:rPr>
          <w:b/>
        </w:rPr>
        <w:t xml:space="preserve">Time Window: </w:t>
      </w:r>
      <w:r>
        <w:t>March 2025 -- February 2026 (12 months)</w:t>
      </w:r>
    </w:p>
    <w:p>
      <w:r>
        <w:rPr>
          <w:b/>
        </w:rPr>
        <w:t xml:space="preserve">Stratification: </w:t>
      </w:r>
      <w:r>
        <w:t>Quarterly: equal quota per quarter to ensure temporal balance</w:t>
      </w:r>
    </w:p>
    <w:p>
      <w:r>
        <w:rPr>
          <w:b/>
        </w:rPr>
        <w:t xml:space="preserve">Validation Filters: </w:t>
      </w:r>
      <w:r>
        <w:t>Game duration &gt;= 15 min, no remakes, no early disconnects (&lt;5 min played)</w:t>
      </w:r>
    </w:p>
    <w:p>
      <w:r>
        <w:rPr>
          <w:b/>
        </w:rPr>
        <w:t xml:space="preserve">Target: </w:t>
      </w:r>
      <w:r>
        <w:t>~2,500 valid matches per region</w:t>
      </w:r>
    </w:p>
    <w:p>
      <w:pPr>
        <w:pStyle w:val="Heading2"/>
      </w:pPr>
      <w:r>
        <w:t>Final Sample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Matches</w:t>
            </w:r>
          </w:p>
        </w:tc>
        <w:tc>
          <w:tcPr>
            <w:tcW w:type="dxa" w:w="2160"/>
          </w:tcPr>
          <w:p>
            <w:r>
              <w:t>Observations (2 per match)</w:t>
            </w:r>
          </w:p>
        </w:tc>
        <w:tc>
          <w:tcPr>
            <w:tcW w:type="dxa" w:w="2160"/>
          </w:tcPr>
          <w:p>
            <w:r>
              <w:t>Date Range</w:t>
            </w:r>
          </w:p>
        </w:tc>
      </w:tr>
      <w:tr>
        <w:tc>
          <w:tcPr>
            <w:tcW w:type="dxa" w:w="2160"/>
          </w:tcPr>
          <w:p>
            <w:r>
              <w:t>EUW</w:t>
            </w:r>
          </w:p>
        </w:tc>
        <w:tc>
          <w:tcPr>
            <w:tcW w:type="dxa" w:w="2160"/>
          </w:tcPr>
          <w:p>
            <w:r>
              <w:t>2435</w:t>
            </w:r>
          </w:p>
        </w:tc>
        <w:tc>
          <w:tcPr>
            <w:tcW w:type="dxa" w:w="2160"/>
          </w:tcPr>
          <w:p>
            <w:r>
              <w:t>4870</w:t>
            </w:r>
          </w:p>
        </w:tc>
        <w:tc>
          <w:tcPr>
            <w:tcW w:type="dxa" w:w="2160"/>
          </w:tcPr>
          <w:p>
            <w:r>
              <w:t>2024-03-03 to 2026-02-20</w:t>
            </w:r>
          </w:p>
        </w:tc>
      </w:tr>
      <w:tr>
        <w:tc>
          <w:tcPr>
            <w:tcW w:type="dxa" w:w="2160"/>
          </w:tcPr>
          <w:p>
            <w:r>
              <w:t>KR</w:t>
            </w:r>
          </w:p>
        </w:tc>
        <w:tc>
          <w:tcPr>
            <w:tcW w:type="dxa" w:w="2160"/>
          </w:tcPr>
          <w:p>
            <w:r>
              <w:t>2427</w:t>
            </w:r>
          </w:p>
        </w:tc>
        <w:tc>
          <w:tcPr>
            <w:tcW w:type="dxa" w:w="2160"/>
          </w:tcPr>
          <w:p>
            <w:r>
              <w:t>4854</w:t>
            </w:r>
          </w:p>
        </w:tc>
        <w:tc>
          <w:tcPr>
            <w:tcW w:type="dxa" w:w="2160"/>
          </w:tcPr>
          <w:p>
            <w:r>
              <w:t>2024-03-24 to 2026-02-20</w:t>
            </w:r>
          </w:p>
        </w:tc>
      </w:tr>
      <w:tr>
        <w:tc>
          <w:tcPr>
            <w:tcW w:type="dxa" w:w="2160"/>
          </w:tcPr>
          <w:p>
            <w:r>
              <w:t>NA</w:t>
            </w:r>
          </w:p>
        </w:tc>
        <w:tc>
          <w:tcPr>
            <w:tcW w:type="dxa" w:w="2160"/>
          </w:tcPr>
          <w:p>
            <w:r>
              <w:t>2469</w:t>
            </w:r>
          </w:p>
        </w:tc>
        <w:tc>
          <w:tcPr>
            <w:tcW w:type="dxa" w:w="2160"/>
          </w:tcPr>
          <w:p>
            <w:r>
              <w:t>4938</w:t>
            </w:r>
          </w:p>
        </w:tc>
        <w:tc>
          <w:tcPr>
            <w:tcW w:type="dxa" w:w="2160"/>
          </w:tcPr>
          <w:p>
            <w:r>
              <w:t>2024-03-08 to 2026-02-20</w:t>
            </w:r>
          </w:p>
        </w:tc>
      </w:tr>
      <w:tr>
        <w:tc>
          <w:tcPr>
            <w:tcW w:type="dxa" w:w="2160"/>
          </w:tcPr>
          <w:p>
            <w:r>
              <w:t>VN</w:t>
            </w:r>
          </w:p>
        </w:tc>
        <w:tc>
          <w:tcPr>
            <w:tcW w:type="dxa" w:w="2160"/>
          </w:tcPr>
          <w:p>
            <w:r>
              <w:t>2429</w:t>
            </w:r>
          </w:p>
        </w:tc>
        <w:tc>
          <w:tcPr>
            <w:tcW w:type="dxa" w:w="2160"/>
          </w:tcPr>
          <w:p>
            <w:r>
              <w:t>4858</w:t>
            </w:r>
          </w:p>
        </w:tc>
        <w:tc>
          <w:tcPr>
            <w:tcW w:type="dxa" w:w="2160"/>
          </w:tcPr>
          <w:p>
            <w:r>
              <w:t>2024-03-08 to 2026-02-20</w:t>
            </w:r>
          </w:p>
        </w:tc>
      </w:tr>
      <w:tr>
        <w:tc>
          <w:tcPr>
            <w:tcW w:type="dxa" w:w="2160"/>
          </w:tcPr>
          <w:p>
            <w:r>
              <w:rPr>
                <w:b/>
              </w:rPr>
              <w:t>Total</w:t>
            </w:r>
          </w:p>
        </w:tc>
        <w:tc>
          <w:tcPr>
            <w:tcW w:type="dxa" w:w="2160"/>
          </w:tcPr>
          <w:p>
            <w:r>
              <w:rPr>
                <w:b/>
              </w:rPr>
              <w:t>9760</w:t>
            </w:r>
          </w:p>
        </w:tc>
        <w:tc>
          <w:tcPr>
            <w:tcW w:type="dxa" w:w="2160"/>
          </w:tcPr>
          <w:p>
            <w:r>
              <w:rPr>
                <w:b/>
              </w:rPr>
              <w:t>19520</w:t>
            </w:r>
          </w:p>
        </w:tc>
        <w:tc>
          <w:tcPr>
            <w:tcW w:type="dxa" w:w="2160"/>
          </w:tcPr>
          <w:p>
            <w:r>
              <w:rPr>
                <w:b/>
              </w:rPr>
            </w:r>
          </w:p>
        </w:tc>
      </w:tr>
    </w:tbl>
    <w:p>
      <w:r>
        <w:br/>
        <w:t>The final dataset contains 9,760 unique matches (19,520 team-level observations) across 53 variables.</w:t>
      </w:r>
    </w:p>
    <w:p>
      <w:r>
        <w:br w:type="page"/>
      </w:r>
    </w:p>
    <w:p>
      <w:pPr>
        <w:pStyle w:val="Heading1"/>
      </w:pPr>
      <w:r>
        <w:t>3. Variable Operationalization</w:t>
      </w:r>
    </w:p>
    <w:p>
      <w:pPr>
        <w:pStyle w:val="Heading2"/>
      </w:pPr>
      <w:r>
        <w:t>Dependent Variable</w:t>
      </w:r>
    </w:p>
    <w:p>
      <w:r>
        <w:t>Win (binary): 1 if the team won the match, 0 otherwise. One row per team per match (2 rows per match in the full dataset). For regression analysis, we use the blue-side perspective (team_id = 100), yielding one observation per match.</w:t>
      </w:r>
    </w:p>
    <w:p>
      <w:pPr>
        <w:pStyle w:val="Heading2"/>
      </w:pPr>
      <w:r>
        <w:t>IV1: Toxicity Score</w:t>
      </w:r>
    </w:p>
    <w:p>
      <w:r>
        <w:t>A standardized composite of four behavioral indicators of toxic play. Each component is z-scored across the full sample, then summed:</w:t>
      </w:r>
    </w:p>
    <w:p>
      <w:r>
        <w:rPr>
          <w:b/>
          <w:sz w:val="20"/>
        </w:rPr>
        <w:t xml:space="preserve">max_feeding_index: </w:t>
      </w:r>
      <w:r>
        <w:t>Highest Deaths/(Kills+Assists+1) on the team. Captures intentional feeding or extreme underperformance.</w:t>
      </w:r>
    </w:p>
    <w:p>
      <w:r>
        <w:rPr>
          <w:b/>
          <w:sz w:val="20"/>
        </w:rPr>
        <w:t xml:space="preserve">early_surrender: </w:t>
      </w:r>
      <w:r>
        <w:t>Binary: 1 if the losing team surrendered. Proxy for team tilt / giving up.</w:t>
      </w:r>
    </w:p>
    <w:p>
      <w:r>
        <w:rPr>
          <w:b/>
          <w:sz w:val="20"/>
        </w:rPr>
        <w:t xml:space="preserve">vision_neglect_score: </w:t>
      </w:r>
      <w:r>
        <w:t>Proportion of the team with &lt; 0.3 vision/min. Proxy for disengagement / griefing.</w:t>
      </w:r>
    </w:p>
    <w:p>
      <w:pPr>
        <w:pStyle w:val="Heading2"/>
      </w:pPr>
      <w:r>
        <w:t>IV2: Leadership Score</w:t>
      </w:r>
    </w:p>
    <w:p>
      <w:r>
        <w:t>A standardized composite of four leadership/coordination indicators. Each component is z-scored, then summed:</w:t>
      </w:r>
    </w:p>
    <w:p>
      <w:r>
        <w:rPr>
          <w:b/>
          <w:sz w:val="20"/>
        </w:rPr>
        <w:t xml:space="preserve">coord_ping_ratio: </w:t>
      </w:r>
      <w:r>
        <w:t>Top-pinging player's coordinating pings (onMyWay, command, assistMe, push) as a share of their total pings. Shot-caller proxy.</w:t>
      </w:r>
    </w:p>
    <w:p>
      <w:r>
        <w:rPr>
          <w:b/>
          <w:sz w:val="20"/>
        </w:rPr>
        <w:t xml:space="preserve">objectives_taken: </w:t>
      </w:r>
      <w:r>
        <w:t>Total dragons + barons + rift heralds taken. Objective coordination.</w:t>
      </w:r>
    </w:p>
    <w:p>
      <w:r>
        <w:rPr>
          <w:b/>
          <w:sz w:val="20"/>
        </w:rPr>
        <w:t xml:space="preserve">vision_leadership: </w:t>
      </w:r>
      <w:r>
        <w:t>Binary: 1 if both Support (&gt;= 1.0 vis/min) and Jungle (&gt;= 0.6 vis/min) meet vision thresholds.</w:t>
      </w:r>
    </w:p>
    <w:p>
      <w:pPr>
        <w:pStyle w:val="Heading2"/>
      </w:pPr>
      <w:r>
        <w:t>Interaction Term</w:t>
      </w:r>
    </w:p>
    <w:p>
      <w:r>
        <w:t>toxicity_x_leadership = toxicity_score * leadership_score. Tests whether leadership effects are moderated by toxicity level.</w:t>
      </w:r>
    </w:p>
    <w:p>
      <w:pPr>
        <w:pStyle w:val="Heading2"/>
      </w:pPr>
      <w:r>
        <w:t>Control Variables (Original)</w:t>
      </w:r>
    </w:p>
    <w:p>
      <w:pPr>
        <w:pStyle w:val="ListBullet"/>
      </w:pPr>
      <w:r>
        <w:rPr>
          <w:b/>
        </w:rPr>
        <w:t xml:space="preserve">team_avg_kda: </w:t>
      </w:r>
      <w:r>
        <w:t>Team-average (Kills + Assists) / max(Deaths, 1)</w:t>
      </w:r>
    </w:p>
    <w:p>
      <w:pPr>
        <w:pStyle w:val="ListBullet"/>
      </w:pPr>
      <w:r>
        <w:rPr>
          <w:b/>
        </w:rPr>
        <w:t xml:space="preserve">team_avg_cs_min: </w:t>
      </w:r>
      <w:r>
        <w:t>Team-average CS per minute</w:t>
      </w:r>
    </w:p>
    <w:p>
      <w:pPr>
        <w:pStyle w:val="ListBullet"/>
      </w:pPr>
      <w:r>
        <w:rPr>
          <w:b/>
        </w:rPr>
        <w:t xml:space="preserve">team_gold: </w:t>
      </w:r>
      <w:r>
        <w:t>Total gold earned by team</w:t>
      </w:r>
    </w:p>
    <w:p>
      <w:pPr>
        <w:pStyle w:val="ListBullet"/>
      </w:pPr>
      <w:r>
        <w:rPr>
          <w:b/>
        </w:rPr>
        <w:t xml:space="preserve">team_damage: </w:t>
      </w:r>
      <w:r>
        <w:t>Total damage dealt to champions</w:t>
      </w:r>
    </w:p>
    <w:p>
      <w:pPr>
        <w:pStyle w:val="ListBullet"/>
      </w:pPr>
      <w:r>
        <w:rPr>
          <w:b/>
        </w:rPr>
        <w:t xml:space="preserve">team_vision_score: </w:t>
      </w:r>
      <w:r>
        <w:t>Sum of vision scores across 5 players</w:t>
      </w:r>
    </w:p>
    <w:p>
      <w:pPr>
        <w:pStyle w:val="ListBullet"/>
      </w:pPr>
      <w:r>
        <w:rPr>
          <w:b/>
        </w:rPr>
        <w:t xml:space="preserve">first_blood: </w:t>
      </w:r>
      <w:r>
        <w:t>Binary: 1 if team got first blood</w:t>
      </w:r>
    </w:p>
    <w:p>
      <w:pPr>
        <w:pStyle w:val="ListBullet"/>
      </w:pPr>
      <w:r>
        <w:rPr>
          <w:b/>
        </w:rPr>
        <w:t xml:space="preserve">game_duration_min: </w:t>
      </w:r>
      <w:r>
        <w:t>Game length in minutes</w:t>
      </w:r>
    </w:p>
    <w:p>
      <w:pPr>
        <w:pStyle w:val="ListBullet"/>
      </w:pPr>
      <w:r>
        <w:rPr>
          <w:b/>
        </w:rPr>
        <w:t xml:space="preserve">region dummies: </w:t>
      </w:r>
      <w:r>
        <w:t>EUW (reference), KR, NA, VN</w:t>
      </w:r>
    </w:p>
    <w:p>
      <w:pPr>
        <w:pStyle w:val="Heading2"/>
      </w:pPr>
      <w:r>
        <w:t>Early-Game Controls (New, addressing reverse causality)</w:t>
      </w:r>
    </w:p>
    <w:p>
      <w:r>
        <w:t>These variables capture the game state before toxicity and coordination behaviors fully manifest, providing pre-treatment controls:</w:t>
      </w:r>
    </w:p>
    <w:p>
      <w:pPr>
        <w:pStyle w:val="ListBullet"/>
      </w:pPr>
      <w:r>
        <w:rPr>
          <w:b/>
        </w:rPr>
        <w:t xml:space="preserve">team_early_cs_10: </w:t>
      </w:r>
      <w:r>
        <w:t>Team sum of lane + jungle CS at 10 minutes. Captures early laning competence independent of outcome.</w:t>
      </w:r>
    </w:p>
    <w:p>
      <w:pPr>
        <w:pStyle w:val="ListBullet"/>
      </w:pPr>
      <w:r>
        <w:rPr>
          <w:b/>
        </w:rPr>
        <w:t xml:space="preserve">team_early_gold_adv: </w:t>
      </w:r>
      <w:r>
        <w:t>Team average early laning phase gold/XP advantage. Controls for which team was ahead early.</w:t>
      </w:r>
    </w:p>
    <w:p>
      <w:pPr>
        <w:pStyle w:val="ListBullet"/>
      </w:pPr>
      <w:r>
        <w:rPr>
          <w:b/>
        </w:rPr>
        <w:t xml:space="preserve">team_early_takedowns: </w:t>
      </w:r>
      <w:r>
        <w:t>Team sum of takedowns in the first minutes. Captures early aggression / skirmish success.</w:t>
      </w:r>
    </w:p>
    <w:p>
      <w:pPr>
        <w:pStyle w:val="Heading2"/>
      </w:pPr>
      <w:r>
        <w:t>Skill Proxy (New)</w:t>
      </w:r>
    </w:p>
    <w:p>
      <w:r>
        <w:t>avg_skill_index: Team average of (soloKills + skillshotsHit + skillshotsDodged) per player. This mechanical skill proxy controls for the confound that better players both coordinate more and win more, as highlighted in Philippe's feedback.</w:t>
      </w:r>
    </w:p>
    <w:p>
      <w:r>
        <w:br w:type="page"/>
      </w:r>
    </w:p>
    <w:p>
      <w:pPr>
        <w:pStyle w:val="Heading1"/>
      </w:pPr>
      <w:r>
        <w:t>4. Addressing Reverse Causality (Supervisor Feedback)</w:t>
      </w:r>
    </w:p>
    <w:p>
      <w:r>
        <w:t>Philippe's central feedback identified endogeneity as the key methodological challenge:</w:t>
      </w:r>
    </w:p>
    <w:p>
      <w:pPr>
        <w:pStyle w:val="Heading2"/>
      </w:pPr>
      <w:r>
        <w:t>The Problem</w:t>
      </w:r>
    </w:p>
    <w:p>
      <w:r>
        <w:rPr>
          <w:b/>
        </w:rPr>
        <w:t xml:space="preserve">H1 (Toxicity): </w:t>
      </w:r>
      <w:r>
        <w:t>Toxicity may be a consequence of losing, not a cause. If teams that fall behind become more toxic, we would observe a negative toxicity-win correlation even without a causal effect.</w:t>
      </w:r>
    </w:p>
    <w:p>
      <w:r>
        <w:rPr>
          <w:b/>
        </w:rPr>
        <w:t xml:space="preserve">H2 (Coordination): </w:t>
      </w:r>
      <w:r>
        <w:t>Teams that are winning can more easily secure objectives, place vision, and use strategic pings. The observed positive coordination-win correlation may reflect game advantage rather than independent leadership effects.</w:t>
      </w:r>
    </w:p>
    <w:p>
      <w:r>
        <w:rPr>
          <w:b/>
        </w:rPr>
        <w:t xml:space="preserve">Player Skill: </w:t>
      </w:r>
      <w:r>
        <w:t>Better players both coordinate more AND win more. Without controlling for skill, the leadership effect may be confounded.</w:t>
      </w:r>
    </w:p>
    <w:p>
      <w:pPr>
        <w:pStyle w:val="Heading2"/>
      </w:pPr>
      <w:r>
        <w:t>Our Mitigation Strategy</w:t>
      </w:r>
    </w:p>
    <w:p>
      <w:r>
        <w:rPr>
          <w:b/>
        </w:rPr>
        <w:t xml:space="preserve">1. Early-game controls: </w:t>
      </w:r>
      <w:r>
        <w:t>By including team_early_cs_10, team_early_gold_adv, and team_early_takedowns, we control for the game state before mid-to-late-game behaviors (toxicity, coordination) fully manifest. If the IV effects persist after conditioning on early-game state, the association is less likely to be purely driven by reverse causality.</w:t>
      </w:r>
    </w:p>
    <w:p>
      <w:r>
        <w:rPr>
          <w:b/>
        </w:rPr>
        <w:t xml:space="preserve">2. Skill proxy: </w:t>
      </w:r>
      <w:r>
        <w:t>avg_skill_index captures mechanical skill (solo kills, skillshot accuracy) independent of team coordination. Including it separates individual ability from team-level communication patterns.</w:t>
      </w:r>
    </w:p>
    <w:p>
      <w:r>
        <w:rPr>
          <w:b/>
        </w:rPr>
        <w:t xml:space="preserve">3. Close-games robustness: </w:t>
      </w:r>
      <w:r>
        <w:t>Restricting the sample to games with &lt; 5,000 gold difference removes blowouts where game state dominates. If leadership effects persist in close games, the association is more plausible as an independent factor.</w:t>
      </w:r>
    </w:p>
    <w:p>
      <w:r>
        <w:rPr>
          <w:b/>
        </w:rPr>
        <w:t xml:space="preserve">4. Associative framing: </w:t>
      </w:r>
      <w:r>
        <w:t>Results are presented as associations, not causal effects. The discussion should explicitly acknowledge remaining endogeneity concerns.</w:t>
      </w:r>
    </w:p>
    <w:p>
      <w:r>
        <w:br w:type="page"/>
      </w:r>
    </w:p>
    <w:p>
      <w:pPr>
        <w:pStyle w:val="Heading1"/>
      </w:pPr>
      <w:r>
        <w:t>5. Descriptive Statistics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6"/>
              </w:rPr>
              <w:t>Variable</w:t>
            </w:r>
          </w:p>
        </w:tc>
        <w:tc>
          <w:tcPr>
            <w:tcW w:type="dxa" w:w="785"/>
          </w:tcPr>
          <w:p>
            <w:r>
              <w:rPr>
                <w:sz w:val="16"/>
              </w:rPr>
              <w:t>count</w:t>
            </w:r>
          </w:p>
        </w:tc>
        <w:tc>
          <w:tcPr>
            <w:tcW w:type="dxa" w:w="785"/>
          </w:tcPr>
          <w:p>
            <w:r>
              <w:rPr>
                <w:sz w:val="16"/>
              </w:rPr>
              <w:t>mean</w:t>
            </w:r>
          </w:p>
        </w:tc>
        <w:tc>
          <w:tcPr>
            <w:tcW w:type="dxa" w:w="785"/>
          </w:tcPr>
          <w:p>
            <w:r>
              <w:rPr>
                <w:sz w:val="16"/>
              </w:rPr>
              <w:t>std</w:t>
            </w:r>
          </w:p>
        </w:tc>
        <w:tc>
          <w:tcPr>
            <w:tcW w:type="dxa" w:w="785"/>
          </w:tcPr>
          <w:p>
            <w:r>
              <w:rPr>
                <w:sz w:val="16"/>
              </w:rPr>
              <w:t>min</w:t>
            </w:r>
          </w:p>
        </w:tc>
        <w:tc>
          <w:tcPr>
            <w:tcW w:type="dxa" w:w="785"/>
          </w:tcPr>
          <w:p>
            <w:r>
              <w:rPr>
                <w:sz w:val="16"/>
              </w:rPr>
              <w:t>25%</w:t>
            </w:r>
          </w:p>
        </w:tc>
        <w:tc>
          <w:tcPr>
            <w:tcW w:type="dxa" w:w="785"/>
          </w:tcPr>
          <w:p>
            <w:r>
              <w:rPr>
                <w:sz w:val="16"/>
              </w:rPr>
              <w:t>50%</w:t>
            </w:r>
          </w:p>
        </w:tc>
        <w:tc>
          <w:tcPr>
            <w:tcW w:type="dxa" w:w="785"/>
          </w:tcPr>
          <w:p>
            <w:r>
              <w:rPr>
                <w:sz w:val="16"/>
              </w:rPr>
              <w:t>75%</w:t>
            </w:r>
          </w:p>
        </w:tc>
        <w:tc>
          <w:tcPr>
            <w:tcW w:type="dxa" w:w="785"/>
          </w:tcPr>
          <w:p>
            <w:r>
              <w:rPr>
                <w:sz w:val="16"/>
              </w:rPr>
              <w:t>max</w:t>
            </w:r>
          </w:p>
        </w:tc>
        <w:tc>
          <w:tcPr>
            <w:tcW w:type="dxa" w:w="785"/>
          </w:tcPr>
          <w:p>
            <w:r>
              <w:rPr>
                <w:sz w:val="16"/>
              </w:rPr>
              <w:t>skewness</w:t>
            </w:r>
          </w:p>
        </w:tc>
        <w:tc>
          <w:tcPr>
            <w:tcW w:type="dxa" w:w="785"/>
          </w:tcPr>
          <w:p>
            <w:r>
              <w:rPr>
                <w:sz w:val="16"/>
              </w:rPr>
              <w:t>kurtosis</w:t>
            </w:r>
          </w:p>
        </w:tc>
      </w:tr>
      <w:tr>
        <w:tc>
          <w:tcPr>
            <w:tcW w:type="dxa" w:w="785"/>
          </w:tcPr>
          <w:p>
            <w:r>
              <w:rPr>
                <w:sz w:val="16"/>
              </w:rPr>
              <w:t>max_feeding_index</w:t>
            </w:r>
          </w:p>
        </w:tc>
        <w:tc>
          <w:tcPr>
            <w:tcW w:type="dxa" w:w="785"/>
          </w:tcPr>
          <w:p>
            <w:r>
              <w:rPr>
                <w:sz w:val="16"/>
              </w:rPr>
              <w:t>19520.0</w:t>
            </w:r>
          </w:p>
        </w:tc>
        <w:tc>
          <w:tcPr>
            <w:tcW w:type="dxa" w:w="785"/>
          </w:tcPr>
          <w:p>
            <w:r>
              <w:rPr>
                <w:sz w:val="16"/>
              </w:rPr>
              <w:t>1.2955</w:t>
            </w:r>
          </w:p>
        </w:tc>
        <w:tc>
          <w:tcPr>
            <w:tcW w:type="dxa" w:w="785"/>
          </w:tcPr>
          <w:p>
            <w:r>
              <w:rPr>
                <w:sz w:val="16"/>
              </w:rPr>
              <w:t>1.4448</w:t>
            </w:r>
          </w:p>
        </w:tc>
        <w:tc>
          <w:tcPr>
            <w:tcW w:type="dxa" w:w="785"/>
          </w:tcPr>
          <w:p>
            <w:r>
              <w:rPr>
                <w:sz w:val="16"/>
              </w:rPr>
              <w:t>0.0667</w:t>
            </w:r>
          </w:p>
        </w:tc>
        <w:tc>
          <w:tcPr>
            <w:tcW w:type="dxa" w:w="785"/>
          </w:tcPr>
          <w:p>
            <w:r>
              <w:rPr>
                <w:sz w:val="16"/>
              </w:rPr>
              <w:t>0.5294</w:t>
            </w:r>
          </w:p>
        </w:tc>
        <w:tc>
          <w:tcPr>
            <w:tcW w:type="dxa" w:w="785"/>
          </w:tcPr>
          <w:p>
            <w:r>
              <w:rPr>
                <w:sz w:val="16"/>
              </w:rPr>
              <w:t>0.8182</w:t>
            </w:r>
          </w:p>
        </w:tc>
        <w:tc>
          <w:tcPr>
            <w:tcW w:type="dxa" w:w="785"/>
          </w:tcPr>
          <w:p>
            <w:r>
              <w:rPr>
                <w:sz w:val="16"/>
              </w:rPr>
              <w:t>1.4</w:t>
            </w:r>
          </w:p>
        </w:tc>
        <w:tc>
          <w:tcPr>
            <w:tcW w:type="dxa" w:w="785"/>
          </w:tcPr>
          <w:p>
            <w:r>
              <w:rPr>
                <w:sz w:val="16"/>
              </w:rPr>
              <w:t>18.0</w:t>
            </w:r>
          </w:p>
        </w:tc>
        <w:tc>
          <w:tcPr>
            <w:tcW w:type="dxa" w:w="785"/>
          </w:tcPr>
          <w:p>
            <w:r>
              <w:rPr>
                <w:sz w:val="16"/>
              </w:rPr>
              <w:t>3.5285</w:t>
            </w:r>
          </w:p>
        </w:tc>
        <w:tc>
          <w:tcPr>
            <w:tcW w:type="dxa" w:w="785"/>
          </w:tcPr>
          <w:p>
            <w:r>
              <w:rPr>
                <w:sz w:val="16"/>
              </w:rPr>
              <w:t>16.7996</w:t>
            </w:r>
          </w:p>
        </w:tc>
      </w:tr>
      <w:tr>
        <w:tc>
          <w:tcPr>
            <w:tcW w:type="dxa" w:w="785"/>
          </w:tcPr>
          <w:p>
            <w:r>
              <w:rPr>
                <w:sz w:val="16"/>
              </w:rPr>
              <w:t>avg_feeding_index</w:t>
            </w:r>
          </w:p>
        </w:tc>
        <w:tc>
          <w:tcPr>
            <w:tcW w:type="dxa" w:w="785"/>
          </w:tcPr>
          <w:p>
            <w:r>
              <w:rPr>
                <w:sz w:val="16"/>
              </w:rPr>
              <w:t>19520.0</w:t>
            </w:r>
          </w:p>
        </w:tc>
        <w:tc>
          <w:tcPr>
            <w:tcW w:type="dxa" w:w="785"/>
          </w:tcPr>
          <w:p>
            <w:r>
              <w:rPr>
                <w:sz w:val="16"/>
              </w:rPr>
              <w:t>0.6588</w:t>
            </w:r>
          </w:p>
        </w:tc>
        <w:tc>
          <w:tcPr>
            <w:tcW w:type="dxa" w:w="785"/>
          </w:tcPr>
          <w:p>
            <w:r>
              <w:rPr>
                <w:sz w:val="16"/>
              </w:rPr>
              <w:t>0.5694</w:t>
            </w:r>
          </w:p>
        </w:tc>
        <w:tc>
          <w:tcPr>
            <w:tcW w:type="dxa" w:w="785"/>
          </w:tcPr>
          <w:p>
            <w:r>
              <w:rPr>
                <w:sz w:val="16"/>
              </w:rPr>
              <w:t>0.0133</w:t>
            </w:r>
          </w:p>
        </w:tc>
        <w:tc>
          <w:tcPr>
            <w:tcW w:type="dxa" w:w="785"/>
          </w:tcPr>
          <w:p>
            <w:r>
              <w:rPr>
                <w:sz w:val="16"/>
              </w:rPr>
              <w:t>0.3069</w:t>
            </w:r>
          </w:p>
        </w:tc>
        <w:tc>
          <w:tcPr>
            <w:tcW w:type="dxa" w:w="785"/>
          </w:tcPr>
          <w:p>
            <w:r>
              <w:rPr>
                <w:sz w:val="16"/>
              </w:rPr>
              <w:t>0.4768</w:t>
            </w:r>
          </w:p>
        </w:tc>
        <w:tc>
          <w:tcPr>
            <w:tcW w:type="dxa" w:w="785"/>
          </w:tcPr>
          <w:p>
            <w:r>
              <w:rPr>
                <w:sz w:val="16"/>
              </w:rPr>
              <w:t>0.8002</w:t>
            </w:r>
          </w:p>
        </w:tc>
        <w:tc>
          <w:tcPr>
            <w:tcW w:type="dxa" w:w="785"/>
          </w:tcPr>
          <w:p>
            <w:r>
              <w:rPr>
                <w:sz w:val="16"/>
              </w:rPr>
              <w:t>6.8</w:t>
            </w:r>
          </w:p>
        </w:tc>
        <w:tc>
          <w:tcPr>
            <w:tcW w:type="dxa" w:w="785"/>
          </w:tcPr>
          <w:p>
            <w:r>
              <w:rPr>
                <w:sz w:val="16"/>
              </w:rPr>
              <w:t>2.7647</w:t>
            </w:r>
          </w:p>
        </w:tc>
        <w:tc>
          <w:tcPr>
            <w:tcW w:type="dxa" w:w="785"/>
          </w:tcPr>
          <w:p>
            <w:r>
              <w:rPr>
                <w:sz w:val="16"/>
              </w:rPr>
              <w:t>11.0893</w:t>
            </w:r>
          </w:p>
        </w:tc>
      </w:tr>
      <w:tr>
        <w:tc>
          <w:tcPr>
            <w:tcW w:type="dxa" w:w="785"/>
          </w:tcPr>
          <w:p>
            <w:r>
              <w:rPr>
                <w:sz w:val="16"/>
              </w:rPr>
              <w:t>early_surrender</w:t>
            </w:r>
          </w:p>
        </w:tc>
        <w:tc>
          <w:tcPr>
            <w:tcW w:type="dxa" w:w="785"/>
          </w:tcPr>
          <w:p>
            <w:r>
              <w:rPr>
                <w:sz w:val="16"/>
              </w:rPr>
              <w:t>19520.0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r>
      <w:tr>
        <w:tc>
          <w:tcPr>
            <w:tcW w:type="dxa" w:w="785"/>
          </w:tcPr>
          <w:p>
            <w:r>
              <w:rPr>
                <w:sz w:val="16"/>
              </w:rPr>
              <w:t>vision_neglect_score</w:t>
            </w:r>
          </w:p>
        </w:tc>
        <w:tc>
          <w:tcPr>
            <w:tcW w:type="dxa" w:w="785"/>
          </w:tcPr>
          <w:p>
            <w:r>
              <w:rPr>
                <w:sz w:val="16"/>
              </w:rPr>
              <w:t>19520.0</w:t>
            </w:r>
          </w:p>
        </w:tc>
        <w:tc>
          <w:tcPr>
            <w:tcW w:type="dxa" w:w="785"/>
          </w:tcPr>
          <w:p>
            <w:r>
              <w:rPr>
                <w:sz w:val="16"/>
              </w:rPr>
              <w:t>0.0356</w:t>
            </w:r>
          </w:p>
        </w:tc>
        <w:tc>
          <w:tcPr>
            <w:tcW w:type="dxa" w:w="785"/>
          </w:tcPr>
          <w:p>
            <w:r>
              <w:rPr>
                <w:sz w:val="16"/>
              </w:rPr>
              <w:t>0.0867</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0.8</w:t>
            </w:r>
          </w:p>
        </w:tc>
        <w:tc>
          <w:tcPr>
            <w:tcW w:type="dxa" w:w="785"/>
          </w:tcPr>
          <w:p>
            <w:r>
              <w:rPr>
                <w:sz w:val="16"/>
              </w:rPr>
              <w:t>2.5377</w:t>
            </w:r>
          </w:p>
        </w:tc>
        <w:tc>
          <w:tcPr>
            <w:tcW w:type="dxa" w:w="785"/>
          </w:tcPr>
          <w:p>
            <w:r>
              <w:rPr>
                <w:sz w:val="16"/>
              </w:rPr>
              <w:t>6.8255</w:t>
            </w:r>
          </w:p>
        </w:tc>
      </w:tr>
      <w:tr>
        <w:tc>
          <w:tcPr>
            <w:tcW w:type="dxa" w:w="785"/>
          </w:tcPr>
          <w:p>
            <w:r>
              <w:rPr>
                <w:sz w:val="16"/>
              </w:rPr>
              <w:t>coord_ping_ratio</w:t>
            </w:r>
          </w:p>
        </w:tc>
        <w:tc>
          <w:tcPr>
            <w:tcW w:type="dxa" w:w="785"/>
          </w:tcPr>
          <w:p>
            <w:r>
              <w:rPr>
                <w:sz w:val="16"/>
              </w:rPr>
              <w:t>19520.0</w:t>
            </w:r>
          </w:p>
        </w:tc>
        <w:tc>
          <w:tcPr>
            <w:tcW w:type="dxa" w:w="785"/>
          </w:tcPr>
          <w:p>
            <w:r>
              <w:rPr>
                <w:sz w:val="16"/>
              </w:rPr>
              <w:t>0.6524</w:t>
            </w:r>
          </w:p>
        </w:tc>
        <w:tc>
          <w:tcPr>
            <w:tcW w:type="dxa" w:w="785"/>
          </w:tcPr>
          <w:p>
            <w:r>
              <w:rPr>
                <w:sz w:val="16"/>
              </w:rPr>
              <w:t>0.1966</w:t>
            </w:r>
          </w:p>
        </w:tc>
        <w:tc>
          <w:tcPr>
            <w:tcW w:type="dxa" w:w="785"/>
          </w:tcPr>
          <w:p>
            <w:r>
              <w:rPr>
                <w:sz w:val="16"/>
              </w:rPr>
              <w:t>0.0</w:t>
            </w:r>
          </w:p>
        </w:tc>
        <w:tc>
          <w:tcPr>
            <w:tcW w:type="dxa" w:w="785"/>
          </w:tcPr>
          <w:p>
            <w:r>
              <w:rPr>
                <w:sz w:val="16"/>
              </w:rPr>
              <w:t>0.5294</w:t>
            </w:r>
          </w:p>
        </w:tc>
        <w:tc>
          <w:tcPr>
            <w:tcW w:type="dxa" w:w="785"/>
          </w:tcPr>
          <w:p>
            <w:r>
              <w:rPr>
                <w:sz w:val="16"/>
              </w:rPr>
              <w:t>0.6774</w:t>
            </w:r>
          </w:p>
        </w:tc>
        <w:tc>
          <w:tcPr>
            <w:tcW w:type="dxa" w:w="785"/>
          </w:tcPr>
          <w:p>
            <w:r>
              <w:rPr>
                <w:sz w:val="16"/>
              </w:rPr>
              <w:t>0.8</w:t>
            </w:r>
          </w:p>
        </w:tc>
        <w:tc>
          <w:tcPr>
            <w:tcW w:type="dxa" w:w="785"/>
          </w:tcPr>
          <w:p>
            <w:r>
              <w:rPr>
                <w:sz w:val="16"/>
              </w:rPr>
              <w:t>1.0</w:t>
            </w:r>
          </w:p>
        </w:tc>
        <w:tc>
          <w:tcPr>
            <w:tcW w:type="dxa" w:w="785"/>
          </w:tcPr>
          <w:p>
            <w:r>
              <w:rPr>
                <w:sz w:val="16"/>
              </w:rPr>
              <w:t>-0.6223</w:t>
            </w:r>
          </w:p>
        </w:tc>
        <w:tc>
          <w:tcPr>
            <w:tcW w:type="dxa" w:w="785"/>
          </w:tcPr>
          <w:p>
            <w:r>
              <w:rPr>
                <w:sz w:val="16"/>
              </w:rPr>
              <w:t>0.0867</w:t>
            </w:r>
          </w:p>
        </w:tc>
      </w:tr>
      <w:tr>
        <w:tc>
          <w:tcPr>
            <w:tcW w:type="dxa" w:w="785"/>
          </w:tcPr>
          <w:p>
            <w:r>
              <w:rPr>
                <w:sz w:val="16"/>
              </w:rPr>
              <w:t>team_coord_ratio</w:t>
            </w:r>
          </w:p>
        </w:tc>
        <w:tc>
          <w:tcPr>
            <w:tcW w:type="dxa" w:w="785"/>
          </w:tcPr>
          <w:p>
            <w:r>
              <w:rPr>
                <w:sz w:val="16"/>
              </w:rPr>
              <w:t>19520.0</w:t>
            </w:r>
          </w:p>
        </w:tc>
        <w:tc>
          <w:tcPr>
            <w:tcW w:type="dxa" w:w="785"/>
          </w:tcPr>
          <w:p>
            <w:r>
              <w:rPr>
                <w:sz w:val="16"/>
              </w:rPr>
              <w:t>0.6305</w:t>
            </w:r>
          </w:p>
        </w:tc>
        <w:tc>
          <w:tcPr>
            <w:tcW w:type="dxa" w:w="785"/>
          </w:tcPr>
          <w:p>
            <w:r>
              <w:rPr>
                <w:sz w:val="16"/>
              </w:rPr>
              <w:t>0.1185</w:t>
            </w:r>
          </w:p>
        </w:tc>
        <w:tc>
          <w:tcPr>
            <w:tcW w:type="dxa" w:w="785"/>
          </w:tcPr>
          <w:p>
            <w:r>
              <w:rPr>
                <w:sz w:val="16"/>
              </w:rPr>
              <w:t>0.0833</w:t>
            </w:r>
          </w:p>
        </w:tc>
        <w:tc>
          <w:tcPr>
            <w:tcW w:type="dxa" w:w="785"/>
          </w:tcPr>
          <w:p>
            <w:r>
              <w:rPr>
                <w:sz w:val="16"/>
              </w:rPr>
              <w:t>0.5566</w:t>
            </w:r>
          </w:p>
        </w:tc>
        <w:tc>
          <w:tcPr>
            <w:tcW w:type="dxa" w:w="785"/>
          </w:tcPr>
          <w:p>
            <w:r>
              <w:rPr>
                <w:sz w:val="16"/>
              </w:rPr>
              <w:t>0.641</w:t>
            </w:r>
          </w:p>
        </w:tc>
        <w:tc>
          <w:tcPr>
            <w:tcW w:type="dxa" w:w="785"/>
          </w:tcPr>
          <w:p>
            <w:r>
              <w:rPr>
                <w:sz w:val="16"/>
              </w:rPr>
              <w:t>0.7143</w:t>
            </w:r>
          </w:p>
        </w:tc>
        <w:tc>
          <w:tcPr>
            <w:tcW w:type="dxa" w:w="785"/>
          </w:tcPr>
          <w:p>
            <w:r>
              <w:rPr>
                <w:sz w:val="16"/>
              </w:rPr>
              <w:t>0.9765</w:t>
            </w:r>
          </w:p>
        </w:tc>
        <w:tc>
          <w:tcPr>
            <w:tcW w:type="dxa" w:w="785"/>
          </w:tcPr>
          <w:p>
            <w:r>
              <w:rPr>
                <w:sz w:val="16"/>
              </w:rPr>
              <w:t>-0.4962</w:t>
            </w:r>
          </w:p>
        </w:tc>
        <w:tc>
          <w:tcPr>
            <w:tcW w:type="dxa" w:w="785"/>
          </w:tcPr>
          <w:p>
            <w:r>
              <w:rPr>
                <w:sz w:val="16"/>
              </w:rPr>
              <w:t>0.2901</w:t>
            </w:r>
          </w:p>
        </w:tc>
      </w:tr>
      <w:tr>
        <w:tc>
          <w:tcPr>
            <w:tcW w:type="dxa" w:w="785"/>
          </w:tcPr>
          <w:p>
            <w:r>
              <w:rPr>
                <w:sz w:val="16"/>
              </w:rPr>
              <w:t>objectives_taken</w:t>
            </w:r>
          </w:p>
        </w:tc>
        <w:tc>
          <w:tcPr>
            <w:tcW w:type="dxa" w:w="785"/>
          </w:tcPr>
          <w:p>
            <w:r>
              <w:rPr>
                <w:sz w:val="16"/>
              </w:rPr>
              <w:t>19520.0</w:t>
            </w:r>
          </w:p>
        </w:tc>
        <w:tc>
          <w:tcPr>
            <w:tcW w:type="dxa" w:w="785"/>
          </w:tcPr>
          <w:p>
            <w:r>
              <w:rPr>
                <w:sz w:val="16"/>
              </w:rPr>
              <w:t>2.9847</w:t>
            </w:r>
          </w:p>
        </w:tc>
        <w:tc>
          <w:tcPr>
            <w:tcW w:type="dxa" w:w="785"/>
          </w:tcPr>
          <w:p>
            <w:r>
              <w:rPr>
                <w:sz w:val="16"/>
              </w:rPr>
              <w:t>2.002</w:t>
            </w:r>
          </w:p>
        </w:tc>
        <w:tc>
          <w:tcPr>
            <w:tcW w:type="dxa" w:w="785"/>
          </w:tcPr>
          <w:p>
            <w:r>
              <w:rPr>
                <w:sz w:val="16"/>
              </w:rPr>
              <w:t>0.0</w:t>
            </w:r>
          </w:p>
        </w:tc>
        <w:tc>
          <w:tcPr>
            <w:tcW w:type="dxa" w:w="785"/>
          </w:tcPr>
          <w:p>
            <w:r>
              <w:rPr>
                <w:sz w:val="16"/>
              </w:rPr>
              <w:t>1.0</w:t>
            </w:r>
          </w:p>
        </w:tc>
        <w:tc>
          <w:tcPr>
            <w:tcW w:type="dxa" w:w="785"/>
          </w:tcPr>
          <w:p>
            <w:r>
              <w:rPr>
                <w:sz w:val="16"/>
              </w:rPr>
              <w:t>3.0</w:t>
            </w:r>
          </w:p>
        </w:tc>
        <w:tc>
          <w:tcPr>
            <w:tcW w:type="dxa" w:w="785"/>
          </w:tcPr>
          <w:p>
            <w:r>
              <w:rPr>
                <w:sz w:val="16"/>
              </w:rPr>
              <w:t>5.0</w:t>
            </w:r>
          </w:p>
        </w:tc>
        <w:tc>
          <w:tcPr>
            <w:tcW w:type="dxa" w:w="785"/>
          </w:tcPr>
          <w:p>
            <w:r>
              <w:rPr>
                <w:sz w:val="16"/>
              </w:rPr>
              <w:t>10.0</w:t>
            </w:r>
          </w:p>
        </w:tc>
        <w:tc>
          <w:tcPr>
            <w:tcW w:type="dxa" w:w="785"/>
          </w:tcPr>
          <w:p>
            <w:r>
              <w:rPr>
                <w:sz w:val="16"/>
              </w:rPr>
              <w:t>0.2126</w:t>
            </w:r>
          </w:p>
        </w:tc>
        <w:tc>
          <w:tcPr>
            <w:tcW w:type="dxa" w:w="785"/>
          </w:tcPr>
          <w:p>
            <w:r>
              <w:rPr>
                <w:sz w:val="16"/>
              </w:rPr>
              <w:t>-0.8182</w:t>
            </w:r>
          </w:p>
        </w:tc>
      </w:tr>
      <w:tr>
        <w:tc>
          <w:tcPr>
            <w:tcW w:type="dxa" w:w="785"/>
          </w:tcPr>
          <w:p>
            <w:r>
              <w:rPr>
                <w:sz w:val="16"/>
              </w:rPr>
              <w:t>vision_leadership</w:t>
            </w:r>
          </w:p>
        </w:tc>
        <w:tc>
          <w:tcPr>
            <w:tcW w:type="dxa" w:w="785"/>
          </w:tcPr>
          <w:p>
            <w:r>
              <w:rPr>
                <w:sz w:val="16"/>
              </w:rPr>
              <w:t>19520.0</w:t>
            </w:r>
          </w:p>
        </w:tc>
        <w:tc>
          <w:tcPr>
            <w:tcW w:type="dxa" w:w="785"/>
          </w:tcPr>
          <w:p>
            <w:r>
              <w:rPr>
                <w:sz w:val="16"/>
              </w:rPr>
              <w:t>0.8052</w:t>
            </w:r>
          </w:p>
        </w:tc>
        <w:tc>
          <w:tcPr>
            <w:tcW w:type="dxa" w:w="785"/>
          </w:tcPr>
          <w:p>
            <w:r>
              <w:rPr>
                <w:sz w:val="16"/>
              </w:rPr>
              <w:t>0.3961</w:t>
            </w:r>
          </w:p>
        </w:tc>
        <w:tc>
          <w:tcPr>
            <w:tcW w:type="dxa" w:w="785"/>
          </w:tcPr>
          <w:p>
            <w:r>
              <w:rPr>
                <w:sz w:val="16"/>
              </w:rPr>
              <w:t>0.0</w:t>
            </w:r>
          </w:p>
        </w:tc>
        <w:tc>
          <w:tcPr>
            <w:tcW w:type="dxa" w:w="785"/>
          </w:tcPr>
          <w:p>
            <w:r>
              <w:rPr>
                <w:sz w:val="16"/>
              </w:rPr>
              <w:t>1.0</w:t>
            </w:r>
          </w:p>
        </w:tc>
        <w:tc>
          <w:tcPr>
            <w:tcW w:type="dxa" w:w="785"/>
          </w:tcPr>
          <w:p>
            <w:r>
              <w:rPr>
                <w:sz w:val="16"/>
              </w:rPr>
              <w:t>1.0</w:t>
            </w:r>
          </w:p>
        </w:tc>
        <w:tc>
          <w:tcPr>
            <w:tcW w:type="dxa" w:w="785"/>
          </w:tcPr>
          <w:p>
            <w:r>
              <w:rPr>
                <w:sz w:val="16"/>
              </w:rPr>
              <w:t>1.0</w:t>
            </w:r>
          </w:p>
        </w:tc>
        <w:tc>
          <w:tcPr>
            <w:tcW w:type="dxa" w:w="785"/>
          </w:tcPr>
          <w:p>
            <w:r>
              <w:rPr>
                <w:sz w:val="16"/>
              </w:rPr>
              <w:t>1.0</w:t>
            </w:r>
          </w:p>
        </w:tc>
        <w:tc>
          <w:tcPr>
            <w:tcW w:type="dxa" w:w="785"/>
          </w:tcPr>
          <w:p>
            <w:r>
              <w:rPr>
                <w:sz w:val="16"/>
              </w:rPr>
              <w:t>-1.5411</w:t>
            </w:r>
          </w:p>
        </w:tc>
        <w:tc>
          <w:tcPr>
            <w:tcW w:type="dxa" w:w="785"/>
          </w:tcPr>
          <w:p>
            <w:r>
              <w:rPr>
                <w:sz w:val="16"/>
              </w:rPr>
              <w:t>0.3752</w:t>
            </w:r>
          </w:p>
        </w:tc>
      </w:tr>
      <w:tr>
        <w:tc>
          <w:tcPr>
            <w:tcW w:type="dxa" w:w="785"/>
          </w:tcPr>
          <w:p>
            <w:r>
              <w:rPr>
                <w:sz w:val="16"/>
              </w:rPr>
              <w:t>toxicity_score</w:t>
            </w:r>
          </w:p>
        </w:tc>
        <w:tc>
          <w:tcPr>
            <w:tcW w:type="dxa" w:w="785"/>
          </w:tcPr>
          <w:p>
            <w:r>
              <w:rPr>
                <w:sz w:val="16"/>
              </w:rPr>
              <w:t>19520.0</w:t>
            </w:r>
          </w:p>
        </w:tc>
        <w:tc>
          <w:tcPr>
            <w:tcW w:type="dxa" w:w="785"/>
          </w:tcPr>
          <w:p>
            <w:r>
              <w:rPr>
                <w:sz w:val="16"/>
              </w:rPr>
              <w:t>0.0</w:t>
            </w:r>
          </w:p>
        </w:tc>
        <w:tc>
          <w:tcPr>
            <w:tcW w:type="dxa" w:w="785"/>
          </w:tcPr>
          <w:p>
            <w:r>
              <w:rPr>
                <w:sz w:val="16"/>
              </w:rPr>
              <w:t>1.5404</w:t>
            </w:r>
          </w:p>
        </w:tc>
        <w:tc>
          <w:tcPr>
            <w:tcW w:type="dxa" w:w="785"/>
          </w:tcPr>
          <w:p>
            <w:r>
              <w:rPr>
                <w:sz w:val="16"/>
              </w:rPr>
              <w:t>-1.261</w:t>
            </w:r>
          </w:p>
        </w:tc>
        <w:tc>
          <w:tcPr>
            <w:tcW w:type="dxa" w:w="785"/>
          </w:tcPr>
          <w:p>
            <w:r>
              <w:rPr>
                <w:sz w:val="16"/>
              </w:rPr>
              <w:t>-0.9178</w:t>
            </w:r>
          </w:p>
        </w:tc>
        <w:tc>
          <w:tcPr>
            <w:tcW w:type="dxa" w:w="785"/>
          </w:tcPr>
          <w:p>
            <w:r>
              <w:rPr>
                <w:sz w:val="16"/>
              </w:rPr>
              <w:t>-0.6683</w:t>
            </w:r>
          </w:p>
        </w:tc>
        <w:tc>
          <w:tcPr>
            <w:tcW w:type="dxa" w:w="785"/>
          </w:tcPr>
          <w:p>
            <w:r>
              <w:rPr>
                <w:sz w:val="16"/>
              </w:rPr>
              <w:t>0.2155</w:t>
            </w:r>
          </w:p>
        </w:tc>
        <w:tc>
          <w:tcPr>
            <w:tcW w:type="dxa" w:w="785"/>
          </w:tcPr>
          <w:p>
            <w:r>
              <w:rPr>
                <w:sz w:val="16"/>
              </w:rPr>
              <w:t>13.4572</w:t>
            </w:r>
          </w:p>
        </w:tc>
        <w:tc>
          <w:tcPr>
            <w:tcW w:type="dxa" w:w="785"/>
          </w:tcPr>
          <w:p>
            <w:r>
              <w:rPr>
                <w:sz w:val="16"/>
              </w:rPr>
              <w:t>2.4818</w:t>
            </w:r>
          </w:p>
        </w:tc>
        <w:tc>
          <w:tcPr>
            <w:tcW w:type="dxa" w:w="785"/>
          </w:tcPr>
          <w:p>
            <w:r>
              <w:rPr>
                <w:sz w:val="16"/>
              </w:rPr>
              <w:t>7.8949</w:t>
            </w:r>
          </w:p>
        </w:tc>
      </w:tr>
      <w:tr>
        <w:tc>
          <w:tcPr>
            <w:tcW w:type="dxa" w:w="785"/>
          </w:tcPr>
          <w:p>
            <w:r>
              <w:rPr>
                <w:sz w:val="16"/>
              </w:rPr>
              <w:t>leadership_score</w:t>
            </w:r>
          </w:p>
        </w:tc>
        <w:tc>
          <w:tcPr>
            <w:tcW w:type="dxa" w:w="785"/>
          </w:tcPr>
          <w:p>
            <w:r>
              <w:rPr>
                <w:sz w:val="16"/>
              </w:rPr>
              <w:t>19520.0</w:t>
            </w:r>
          </w:p>
        </w:tc>
        <w:tc>
          <w:tcPr>
            <w:tcW w:type="dxa" w:w="785"/>
          </w:tcPr>
          <w:p>
            <w:r>
              <w:rPr>
                <w:sz w:val="16"/>
              </w:rPr>
              <w:t>-0.0</w:t>
            </w:r>
          </w:p>
        </w:tc>
        <w:tc>
          <w:tcPr>
            <w:tcW w:type="dxa" w:w="785"/>
          </w:tcPr>
          <w:p>
            <w:r>
              <w:rPr>
                <w:sz w:val="16"/>
              </w:rPr>
              <w:t>1.9516</w:t>
            </w:r>
          </w:p>
        </w:tc>
        <w:tc>
          <w:tcPr>
            <w:tcW w:type="dxa" w:w="785"/>
          </w:tcPr>
          <w:p>
            <w:r>
              <w:rPr>
                <w:sz w:val="16"/>
              </w:rPr>
              <w:t>-6.8423</w:t>
            </w:r>
          </w:p>
        </w:tc>
        <w:tc>
          <w:tcPr>
            <w:tcW w:type="dxa" w:w="785"/>
          </w:tcPr>
          <w:p>
            <w:r>
              <w:rPr>
                <w:sz w:val="16"/>
              </w:rPr>
              <w:t>-1.1844</w:t>
            </w:r>
          </w:p>
        </w:tc>
        <w:tc>
          <w:tcPr>
            <w:tcW w:type="dxa" w:w="785"/>
          </w:tcPr>
          <w:p>
            <w:r>
              <w:rPr>
                <w:sz w:val="16"/>
              </w:rPr>
              <w:t>0.2476</w:t>
            </w:r>
          </w:p>
        </w:tc>
        <w:tc>
          <w:tcPr>
            <w:tcW w:type="dxa" w:w="785"/>
          </w:tcPr>
          <w:p>
            <w:r>
              <w:rPr>
                <w:sz w:val="16"/>
              </w:rPr>
              <w:t>1.4351</w:t>
            </w:r>
          </w:p>
        </w:tc>
        <w:tc>
          <w:tcPr>
            <w:tcW w:type="dxa" w:w="785"/>
          </w:tcPr>
          <w:p>
            <w:r>
              <w:rPr>
                <w:sz w:val="16"/>
              </w:rPr>
              <w:t>5.1988</w:t>
            </w:r>
          </w:p>
        </w:tc>
        <w:tc>
          <w:tcPr>
            <w:tcW w:type="dxa" w:w="785"/>
          </w:tcPr>
          <w:p>
            <w:r>
              <w:rPr>
                <w:sz w:val="16"/>
              </w:rPr>
              <w:t>-0.573</w:t>
            </w:r>
          </w:p>
        </w:tc>
        <w:tc>
          <w:tcPr>
            <w:tcW w:type="dxa" w:w="785"/>
          </w:tcPr>
          <w:p>
            <w:r>
              <w:rPr>
                <w:sz w:val="16"/>
              </w:rPr>
              <w:t>0.0482</w:t>
            </w:r>
          </w:p>
        </w:tc>
      </w:tr>
      <w:tr>
        <w:tc>
          <w:tcPr>
            <w:tcW w:type="dxa" w:w="785"/>
          </w:tcPr>
          <w:p>
            <w:r>
              <w:rPr>
                <w:sz w:val="16"/>
              </w:rPr>
              <w:t>toxicity_x_leadership</w:t>
            </w:r>
          </w:p>
        </w:tc>
        <w:tc>
          <w:tcPr>
            <w:tcW w:type="dxa" w:w="785"/>
          </w:tcPr>
          <w:p>
            <w:r>
              <w:rPr>
                <w:sz w:val="16"/>
              </w:rPr>
              <w:t>19520.0</w:t>
            </w:r>
          </w:p>
        </w:tc>
        <w:tc>
          <w:tcPr>
            <w:tcW w:type="dxa" w:w="785"/>
          </w:tcPr>
          <w:p>
            <w:r>
              <w:rPr>
                <w:sz w:val="16"/>
              </w:rPr>
              <w:t>-1.1477</w:t>
            </w:r>
          </w:p>
        </w:tc>
        <w:tc>
          <w:tcPr>
            <w:tcW w:type="dxa" w:w="785"/>
          </w:tcPr>
          <w:p>
            <w:r>
              <w:rPr>
                <w:sz w:val="16"/>
              </w:rPr>
              <w:t>3.878</w:t>
            </w:r>
          </w:p>
        </w:tc>
        <w:tc>
          <w:tcPr>
            <w:tcW w:type="dxa" w:w="785"/>
          </w:tcPr>
          <w:p>
            <w:r>
              <w:rPr>
                <w:sz w:val="16"/>
              </w:rPr>
              <w:t>-73.1141</w:t>
            </w:r>
          </w:p>
        </w:tc>
        <w:tc>
          <w:tcPr>
            <w:tcW w:type="dxa" w:w="785"/>
          </w:tcPr>
          <w:p>
            <w:r>
              <w:rPr>
                <w:sz w:val="16"/>
              </w:rPr>
              <w:t>-1.6819</w:t>
            </w:r>
          </w:p>
        </w:tc>
        <w:tc>
          <w:tcPr>
            <w:tcW w:type="dxa" w:w="785"/>
          </w:tcPr>
          <w:p>
            <w:r>
              <w:rPr>
                <w:sz w:val="16"/>
              </w:rPr>
              <w:t>-0.4682</w:t>
            </w:r>
          </w:p>
        </w:tc>
        <w:tc>
          <w:tcPr>
            <w:tcW w:type="dxa" w:w="785"/>
          </w:tcPr>
          <w:p>
            <w:r>
              <w:rPr>
                <w:sz w:val="16"/>
              </w:rPr>
              <w:t>0.3263</w:t>
            </w:r>
          </w:p>
        </w:tc>
        <w:tc>
          <w:tcPr>
            <w:tcW w:type="dxa" w:w="785"/>
          </w:tcPr>
          <w:p>
            <w:r>
              <w:rPr>
                <w:sz w:val="16"/>
              </w:rPr>
              <w:t>19.6268</w:t>
            </w:r>
          </w:p>
        </w:tc>
        <w:tc>
          <w:tcPr>
            <w:tcW w:type="dxa" w:w="785"/>
          </w:tcPr>
          <w:p>
            <w:r>
              <w:rPr>
                <w:sz w:val="16"/>
              </w:rPr>
              <w:t>-5.2731</w:t>
            </w:r>
          </w:p>
        </w:tc>
        <w:tc>
          <w:tcPr>
            <w:tcW w:type="dxa" w:w="785"/>
          </w:tcPr>
          <w:p>
            <w:r>
              <w:rPr>
                <w:sz w:val="16"/>
              </w:rPr>
              <w:t>46.6034</w:t>
            </w:r>
          </w:p>
        </w:tc>
      </w:tr>
      <w:tr>
        <w:tc>
          <w:tcPr>
            <w:tcW w:type="dxa" w:w="785"/>
          </w:tcPr>
          <w:p>
            <w:r>
              <w:rPr>
                <w:sz w:val="16"/>
              </w:rPr>
              <w:t>team_avg_kda</w:t>
            </w:r>
          </w:p>
        </w:tc>
        <w:tc>
          <w:tcPr>
            <w:tcW w:type="dxa" w:w="785"/>
          </w:tcPr>
          <w:p>
            <w:r>
              <w:rPr>
                <w:sz w:val="16"/>
              </w:rPr>
              <w:t>19520.0</w:t>
            </w:r>
          </w:p>
        </w:tc>
        <w:tc>
          <w:tcPr>
            <w:tcW w:type="dxa" w:w="785"/>
          </w:tcPr>
          <w:p>
            <w:r>
              <w:rPr>
                <w:sz w:val="16"/>
              </w:rPr>
              <w:t>2.7741</w:t>
            </w:r>
          </w:p>
        </w:tc>
        <w:tc>
          <w:tcPr>
            <w:tcW w:type="dxa" w:w="785"/>
          </w:tcPr>
          <w:p>
            <w:r>
              <w:rPr>
                <w:sz w:val="16"/>
              </w:rPr>
              <w:t>1.9872</w:t>
            </w:r>
          </w:p>
        </w:tc>
        <w:tc>
          <w:tcPr>
            <w:tcW w:type="dxa" w:w="785"/>
          </w:tcPr>
          <w:p>
            <w:r>
              <w:rPr>
                <w:sz w:val="16"/>
              </w:rPr>
              <w:t>0.0526</w:t>
            </w:r>
          </w:p>
        </w:tc>
        <w:tc>
          <w:tcPr>
            <w:tcW w:type="dxa" w:w="785"/>
          </w:tcPr>
          <w:p>
            <w:r>
              <w:rPr>
                <w:sz w:val="16"/>
              </w:rPr>
              <w:t>1.4412</w:t>
            </w:r>
          </w:p>
        </w:tc>
        <w:tc>
          <w:tcPr>
            <w:tcW w:type="dxa" w:w="785"/>
          </w:tcPr>
          <w:p>
            <w:r>
              <w:rPr>
                <w:sz w:val="16"/>
              </w:rPr>
              <w:t>2.3462</w:t>
            </w:r>
          </w:p>
        </w:tc>
        <w:tc>
          <w:tcPr>
            <w:tcW w:type="dxa" w:w="785"/>
          </w:tcPr>
          <w:p>
            <w:r>
              <w:rPr>
                <w:sz w:val="16"/>
              </w:rPr>
              <w:t>3.6364</w:t>
            </w:r>
          </w:p>
        </w:tc>
        <w:tc>
          <w:tcPr>
            <w:tcW w:type="dxa" w:w="785"/>
          </w:tcPr>
          <w:p>
            <w:r>
              <w:rPr>
                <w:sz w:val="16"/>
              </w:rPr>
              <w:t>52.0</w:t>
            </w:r>
          </w:p>
        </w:tc>
        <w:tc>
          <w:tcPr>
            <w:tcW w:type="dxa" w:w="785"/>
          </w:tcPr>
          <w:p>
            <w:r>
              <w:rPr>
                <w:sz w:val="16"/>
              </w:rPr>
              <w:t>4.5667</w:t>
            </w:r>
          </w:p>
        </w:tc>
        <w:tc>
          <w:tcPr>
            <w:tcW w:type="dxa" w:w="785"/>
          </w:tcPr>
          <w:p>
            <w:r>
              <w:rPr>
                <w:sz w:val="16"/>
              </w:rPr>
              <w:t>65.7252</w:t>
            </w:r>
          </w:p>
        </w:tc>
      </w:tr>
      <w:tr>
        <w:tc>
          <w:tcPr>
            <w:tcW w:type="dxa" w:w="785"/>
          </w:tcPr>
          <w:p>
            <w:r>
              <w:rPr>
                <w:sz w:val="16"/>
              </w:rPr>
              <w:t>team_avg_cs_min</w:t>
            </w:r>
          </w:p>
        </w:tc>
        <w:tc>
          <w:tcPr>
            <w:tcW w:type="dxa" w:w="785"/>
          </w:tcPr>
          <w:p>
            <w:r>
              <w:rPr>
                <w:sz w:val="16"/>
              </w:rPr>
              <w:t>19520.0</w:t>
            </w:r>
          </w:p>
        </w:tc>
        <w:tc>
          <w:tcPr>
            <w:tcW w:type="dxa" w:w="785"/>
          </w:tcPr>
          <w:p>
            <w:r>
              <w:rPr>
                <w:sz w:val="16"/>
              </w:rPr>
              <w:t>5.5924</w:t>
            </w:r>
          </w:p>
        </w:tc>
        <w:tc>
          <w:tcPr>
            <w:tcW w:type="dxa" w:w="785"/>
          </w:tcPr>
          <w:p>
            <w:r>
              <w:rPr>
                <w:sz w:val="16"/>
              </w:rPr>
              <w:t>0.5401</w:t>
            </w:r>
          </w:p>
        </w:tc>
        <w:tc>
          <w:tcPr>
            <w:tcW w:type="dxa" w:w="785"/>
          </w:tcPr>
          <w:p>
            <w:r>
              <w:rPr>
                <w:sz w:val="16"/>
              </w:rPr>
              <w:t>3.5556</w:t>
            </w:r>
          </w:p>
        </w:tc>
        <w:tc>
          <w:tcPr>
            <w:tcW w:type="dxa" w:w="785"/>
          </w:tcPr>
          <w:p>
            <w:r>
              <w:rPr>
                <w:sz w:val="16"/>
              </w:rPr>
              <w:t>5.2196</w:t>
            </w:r>
          </w:p>
        </w:tc>
        <w:tc>
          <w:tcPr>
            <w:tcW w:type="dxa" w:w="785"/>
          </w:tcPr>
          <w:p>
            <w:r>
              <w:rPr>
                <w:sz w:val="16"/>
              </w:rPr>
              <w:t>5.58</w:t>
            </w:r>
          </w:p>
        </w:tc>
        <w:tc>
          <w:tcPr>
            <w:tcW w:type="dxa" w:w="785"/>
          </w:tcPr>
          <w:p>
            <w:r>
              <w:rPr>
                <w:sz w:val="16"/>
              </w:rPr>
              <w:t>5.9409</w:t>
            </w:r>
          </w:p>
        </w:tc>
        <w:tc>
          <w:tcPr>
            <w:tcW w:type="dxa" w:w="785"/>
          </w:tcPr>
          <w:p>
            <w:r>
              <w:rPr>
                <w:sz w:val="16"/>
              </w:rPr>
              <w:t>7.6942</w:t>
            </w:r>
          </w:p>
        </w:tc>
        <w:tc>
          <w:tcPr>
            <w:tcW w:type="dxa" w:w="785"/>
          </w:tcPr>
          <w:p>
            <w:r>
              <w:rPr>
                <w:sz w:val="16"/>
              </w:rPr>
              <w:t>0.1432</w:t>
            </w:r>
          </w:p>
        </w:tc>
        <w:tc>
          <w:tcPr>
            <w:tcW w:type="dxa" w:w="785"/>
          </w:tcPr>
          <w:p>
            <w:r>
              <w:rPr>
                <w:sz w:val="16"/>
              </w:rPr>
              <w:t>0.0447</w:t>
            </w:r>
          </w:p>
        </w:tc>
      </w:tr>
      <w:tr>
        <w:tc>
          <w:tcPr>
            <w:tcW w:type="dxa" w:w="785"/>
          </w:tcPr>
          <w:p>
            <w:r>
              <w:rPr>
                <w:sz w:val="16"/>
              </w:rPr>
              <w:t>team_gold</w:t>
            </w:r>
          </w:p>
        </w:tc>
        <w:tc>
          <w:tcPr>
            <w:tcW w:type="dxa" w:w="785"/>
          </w:tcPr>
          <w:p>
            <w:r>
              <w:rPr>
                <w:sz w:val="16"/>
              </w:rPr>
              <w:t>19520.0</w:t>
            </w:r>
          </w:p>
        </w:tc>
        <w:tc>
          <w:tcPr>
            <w:tcW w:type="dxa" w:w="785"/>
          </w:tcPr>
          <w:p>
            <w:r>
              <w:rPr>
                <w:sz w:val="16"/>
              </w:rPr>
              <w:t>60867.191</w:t>
            </w:r>
          </w:p>
        </w:tc>
        <w:tc>
          <w:tcPr>
            <w:tcW w:type="dxa" w:w="785"/>
          </w:tcPr>
          <w:p>
            <w:r>
              <w:rPr>
                <w:sz w:val="16"/>
              </w:rPr>
              <w:t>15896.2824</w:t>
            </w:r>
          </w:p>
        </w:tc>
        <w:tc>
          <w:tcPr>
            <w:tcW w:type="dxa" w:w="785"/>
          </w:tcPr>
          <w:p>
            <w:r>
              <w:rPr>
                <w:sz w:val="16"/>
              </w:rPr>
              <w:t>19536.0</w:t>
            </w:r>
          </w:p>
        </w:tc>
        <w:tc>
          <w:tcPr>
            <w:tcW w:type="dxa" w:w="785"/>
          </w:tcPr>
          <w:p>
            <w:r>
              <w:rPr>
                <w:sz w:val="16"/>
              </w:rPr>
              <w:t>50715.75</w:t>
            </w:r>
          </w:p>
        </w:tc>
        <w:tc>
          <w:tcPr>
            <w:tcW w:type="dxa" w:w="785"/>
          </w:tcPr>
          <w:p>
            <w:r>
              <w:rPr>
                <w:sz w:val="16"/>
              </w:rPr>
              <w:t>61254.0</w:t>
            </w:r>
          </w:p>
        </w:tc>
        <w:tc>
          <w:tcPr>
            <w:tcW w:type="dxa" w:w="785"/>
          </w:tcPr>
          <w:p>
            <w:r>
              <w:rPr>
                <w:sz w:val="16"/>
              </w:rPr>
              <w:t>71058.0</w:t>
            </w:r>
          </w:p>
        </w:tc>
        <w:tc>
          <w:tcPr>
            <w:tcW w:type="dxa" w:w="785"/>
          </w:tcPr>
          <w:p>
            <w:r>
              <w:rPr>
                <w:sz w:val="16"/>
              </w:rPr>
              <w:t>133144.0</w:t>
            </w:r>
          </w:p>
        </w:tc>
        <w:tc>
          <w:tcPr>
            <w:tcW w:type="dxa" w:w="785"/>
          </w:tcPr>
          <w:p>
            <w:r>
              <w:rPr>
                <w:sz w:val="16"/>
              </w:rPr>
              <w:t>0.0183</w:t>
            </w:r>
          </w:p>
        </w:tc>
        <w:tc>
          <w:tcPr>
            <w:tcW w:type="dxa" w:w="785"/>
          </w:tcPr>
          <w:p>
            <w:r>
              <w:rPr>
                <w:sz w:val="16"/>
              </w:rPr>
              <w:t>0.0896</w:t>
            </w:r>
          </w:p>
        </w:tc>
      </w:tr>
      <w:tr>
        <w:tc>
          <w:tcPr>
            <w:tcW w:type="dxa" w:w="785"/>
          </w:tcPr>
          <w:p>
            <w:r>
              <w:rPr>
                <w:sz w:val="16"/>
              </w:rPr>
              <w:t>team_damage</w:t>
            </w:r>
          </w:p>
        </w:tc>
        <w:tc>
          <w:tcPr>
            <w:tcW w:type="dxa" w:w="785"/>
          </w:tcPr>
          <w:p>
            <w:r>
              <w:rPr>
                <w:sz w:val="16"/>
              </w:rPr>
              <w:t>19520.0</w:t>
            </w:r>
          </w:p>
        </w:tc>
        <w:tc>
          <w:tcPr>
            <w:tcW w:type="dxa" w:w="785"/>
          </w:tcPr>
          <w:p>
            <w:r>
              <w:rPr>
                <w:sz w:val="16"/>
              </w:rPr>
              <w:t>114114.1389</w:t>
            </w:r>
          </w:p>
        </w:tc>
        <w:tc>
          <w:tcPr>
            <w:tcW w:type="dxa" w:w="785"/>
          </w:tcPr>
          <w:p>
            <w:r>
              <w:rPr>
                <w:sz w:val="16"/>
              </w:rPr>
              <w:t>46953.0041</w:t>
            </w:r>
          </w:p>
        </w:tc>
        <w:tc>
          <w:tcPr>
            <w:tcW w:type="dxa" w:w="785"/>
          </w:tcPr>
          <w:p>
            <w:r>
              <w:rPr>
                <w:sz w:val="16"/>
              </w:rPr>
              <w:t>14139.0</w:t>
            </w:r>
          </w:p>
        </w:tc>
        <w:tc>
          <w:tcPr>
            <w:tcW w:type="dxa" w:w="785"/>
          </w:tcPr>
          <w:p>
            <w:r>
              <w:rPr>
                <w:sz w:val="16"/>
              </w:rPr>
              <w:t>81902.25</w:t>
            </w:r>
          </w:p>
        </w:tc>
        <w:tc>
          <w:tcPr>
            <w:tcW w:type="dxa" w:w="785"/>
          </w:tcPr>
          <w:p>
            <w:r>
              <w:rPr>
                <w:sz w:val="16"/>
              </w:rPr>
              <w:t>110476.0</w:t>
            </w:r>
          </w:p>
        </w:tc>
        <w:tc>
          <w:tcPr>
            <w:tcW w:type="dxa" w:w="785"/>
          </w:tcPr>
          <w:p>
            <w:r>
              <w:rPr>
                <w:sz w:val="16"/>
              </w:rPr>
              <w:t>141263.25</w:t>
            </w:r>
          </w:p>
        </w:tc>
        <w:tc>
          <w:tcPr>
            <w:tcW w:type="dxa" w:w="785"/>
          </w:tcPr>
          <w:p>
            <w:r>
              <w:rPr>
                <w:sz w:val="16"/>
              </w:rPr>
              <w:t>423199.0</w:t>
            </w:r>
          </w:p>
        </w:tc>
        <w:tc>
          <w:tcPr>
            <w:tcW w:type="dxa" w:w="785"/>
          </w:tcPr>
          <w:p>
            <w:r>
              <w:rPr>
                <w:sz w:val="16"/>
              </w:rPr>
              <w:t>0.6797</w:t>
            </w:r>
          </w:p>
        </w:tc>
        <w:tc>
          <w:tcPr>
            <w:tcW w:type="dxa" w:w="785"/>
          </w:tcPr>
          <w:p>
            <w:r>
              <w:rPr>
                <w:sz w:val="16"/>
              </w:rPr>
              <w:t>1.1696</w:t>
            </w:r>
          </w:p>
        </w:tc>
      </w:tr>
      <w:tr>
        <w:tc>
          <w:tcPr>
            <w:tcW w:type="dxa" w:w="785"/>
          </w:tcPr>
          <w:p>
            <w:r>
              <w:rPr>
                <w:sz w:val="16"/>
              </w:rPr>
              <w:t>team_vision_score</w:t>
            </w:r>
          </w:p>
        </w:tc>
        <w:tc>
          <w:tcPr>
            <w:tcW w:type="dxa" w:w="785"/>
          </w:tcPr>
          <w:p>
            <w:r>
              <w:rPr>
                <w:sz w:val="16"/>
              </w:rPr>
              <w:t>19520.0</w:t>
            </w:r>
          </w:p>
        </w:tc>
        <w:tc>
          <w:tcPr>
            <w:tcW w:type="dxa" w:w="785"/>
          </w:tcPr>
          <w:p>
            <w:r>
              <w:rPr>
                <w:sz w:val="16"/>
              </w:rPr>
              <w:t>156.6789</w:t>
            </w:r>
          </w:p>
        </w:tc>
        <w:tc>
          <w:tcPr>
            <w:tcW w:type="dxa" w:w="785"/>
          </w:tcPr>
          <w:p>
            <w:r>
              <w:rPr>
                <w:sz w:val="16"/>
              </w:rPr>
              <w:t>57.2701</w:t>
            </w:r>
          </w:p>
        </w:tc>
        <w:tc>
          <w:tcPr>
            <w:tcW w:type="dxa" w:w="785"/>
          </w:tcPr>
          <w:p>
            <w:r>
              <w:rPr>
                <w:sz w:val="16"/>
              </w:rPr>
              <w:t>19.0</w:t>
            </w:r>
          </w:p>
        </w:tc>
        <w:tc>
          <w:tcPr>
            <w:tcW w:type="dxa" w:w="785"/>
          </w:tcPr>
          <w:p>
            <w:r>
              <w:rPr>
                <w:sz w:val="16"/>
              </w:rPr>
              <w:t>117.0</w:t>
            </w:r>
          </w:p>
        </w:tc>
        <w:tc>
          <w:tcPr>
            <w:tcW w:type="dxa" w:w="785"/>
          </w:tcPr>
          <w:p>
            <w:r>
              <w:rPr>
                <w:sz w:val="16"/>
              </w:rPr>
              <w:t>153.0</w:t>
            </w:r>
          </w:p>
        </w:tc>
        <w:tc>
          <w:tcPr>
            <w:tcW w:type="dxa" w:w="785"/>
          </w:tcPr>
          <w:p>
            <w:r>
              <w:rPr>
                <w:sz w:val="16"/>
              </w:rPr>
              <w:t>192.0</w:t>
            </w:r>
          </w:p>
        </w:tc>
        <w:tc>
          <w:tcPr>
            <w:tcW w:type="dxa" w:w="785"/>
          </w:tcPr>
          <w:p>
            <w:r>
              <w:rPr>
                <w:sz w:val="16"/>
              </w:rPr>
              <w:t>430.0</w:t>
            </w:r>
          </w:p>
        </w:tc>
        <w:tc>
          <w:tcPr>
            <w:tcW w:type="dxa" w:w="785"/>
          </w:tcPr>
          <w:p>
            <w:r>
              <w:rPr>
                <w:sz w:val="16"/>
              </w:rPr>
              <w:t>0.4625</w:t>
            </w:r>
          </w:p>
        </w:tc>
        <w:tc>
          <w:tcPr>
            <w:tcW w:type="dxa" w:w="785"/>
          </w:tcPr>
          <w:p>
            <w:r>
              <w:rPr>
                <w:sz w:val="16"/>
              </w:rPr>
              <w:t>0.3017</w:t>
            </w:r>
          </w:p>
        </w:tc>
      </w:tr>
      <w:tr>
        <w:tc>
          <w:tcPr>
            <w:tcW w:type="dxa" w:w="785"/>
          </w:tcPr>
          <w:p>
            <w:r>
              <w:rPr>
                <w:sz w:val="16"/>
              </w:rPr>
              <w:t>first_blood</w:t>
            </w:r>
          </w:p>
        </w:tc>
        <w:tc>
          <w:tcPr>
            <w:tcW w:type="dxa" w:w="785"/>
          </w:tcPr>
          <w:p>
            <w:r>
              <w:rPr>
                <w:sz w:val="16"/>
              </w:rPr>
              <w:t>19520.0</w:t>
            </w:r>
          </w:p>
        </w:tc>
        <w:tc>
          <w:tcPr>
            <w:tcW w:type="dxa" w:w="785"/>
          </w:tcPr>
          <w:p>
            <w:r>
              <w:rPr>
                <w:sz w:val="16"/>
              </w:rPr>
              <w:t>0.4997</w:t>
            </w:r>
          </w:p>
        </w:tc>
        <w:tc>
          <w:tcPr>
            <w:tcW w:type="dxa" w:w="785"/>
          </w:tcPr>
          <w:p>
            <w:r>
              <w:rPr>
                <w:sz w:val="16"/>
              </w:rPr>
              <w:t>0.5</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1.0</w:t>
            </w:r>
          </w:p>
        </w:tc>
        <w:tc>
          <w:tcPr>
            <w:tcW w:type="dxa" w:w="785"/>
          </w:tcPr>
          <w:p>
            <w:r>
              <w:rPr>
                <w:sz w:val="16"/>
              </w:rPr>
              <w:t>1.0</w:t>
            </w:r>
          </w:p>
        </w:tc>
        <w:tc>
          <w:tcPr>
            <w:tcW w:type="dxa" w:w="785"/>
          </w:tcPr>
          <w:p>
            <w:r>
              <w:rPr>
                <w:sz w:val="16"/>
              </w:rPr>
              <w:t>0.0012</w:t>
            </w:r>
          </w:p>
        </w:tc>
        <w:tc>
          <w:tcPr>
            <w:tcW w:type="dxa" w:w="785"/>
          </w:tcPr>
          <w:p>
            <w:r>
              <w:rPr>
                <w:sz w:val="16"/>
              </w:rPr>
              <w:t>-2.0002</w:t>
            </w:r>
          </w:p>
        </w:tc>
      </w:tr>
      <w:tr>
        <w:tc>
          <w:tcPr>
            <w:tcW w:type="dxa" w:w="785"/>
          </w:tcPr>
          <w:p>
            <w:r>
              <w:rPr>
                <w:sz w:val="16"/>
              </w:rPr>
              <w:t>game_duration_min</w:t>
            </w:r>
          </w:p>
        </w:tc>
        <w:tc>
          <w:tcPr>
            <w:tcW w:type="dxa" w:w="785"/>
          </w:tcPr>
          <w:p>
            <w:r>
              <w:rPr>
                <w:sz w:val="16"/>
              </w:rPr>
              <w:t>19520.0</w:t>
            </w:r>
          </w:p>
        </w:tc>
        <w:tc>
          <w:tcPr>
            <w:tcW w:type="dxa" w:w="785"/>
          </w:tcPr>
          <w:p>
            <w:r>
              <w:rPr>
                <w:sz w:val="16"/>
              </w:rPr>
              <w:t>29.986</w:t>
            </w:r>
          </w:p>
        </w:tc>
        <w:tc>
          <w:tcPr>
            <w:tcW w:type="dxa" w:w="785"/>
          </w:tcPr>
          <w:p>
            <w:r>
              <w:rPr>
                <w:sz w:val="16"/>
              </w:rPr>
              <w:t>6.7513</w:t>
            </w:r>
          </w:p>
        </w:tc>
        <w:tc>
          <w:tcPr>
            <w:tcW w:type="dxa" w:w="785"/>
          </w:tcPr>
          <w:p>
            <w:r>
              <w:rPr>
                <w:sz w:val="16"/>
              </w:rPr>
              <w:t>15.05</w:t>
            </w:r>
          </w:p>
        </w:tc>
        <w:tc>
          <w:tcPr>
            <w:tcW w:type="dxa" w:w="785"/>
          </w:tcPr>
          <w:p>
            <w:r>
              <w:rPr>
                <w:sz w:val="16"/>
              </w:rPr>
              <w:t>26.0</w:t>
            </w:r>
          </w:p>
        </w:tc>
        <w:tc>
          <w:tcPr>
            <w:tcW w:type="dxa" w:w="785"/>
          </w:tcPr>
          <w:p>
            <w:r>
              <w:rPr>
                <w:sz w:val="16"/>
              </w:rPr>
              <w:t>29.83</w:t>
            </w:r>
          </w:p>
        </w:tc>
        <w:tc>
          <w:tcPr>
            <w:tcW w:type="dxa" w:w="785"/>
          </w:tcPr>
          <w:p>
            <w:r>
              <w:rPr>
                <w:sz w:val="16"/>
              </w:rPr>
              <w:t>34.08</w:t>
            </w:r>
          </w:p>
        </w:tc>
        <w:tc>
          <w:tcPr>
            <w:tcW w:type="dxa" w:w="785"/>
          </w:tcPr>
          <w:p>
            <w:r>
              <w:rPr>
                <w:sz w:val="16"/>
              </w:rPr>
              <w:t>64.25</w:t>
            </w:r>
          </w:p>
        </w:tc>
        <w:tc>
          <w:tcPr>
            <w:tcW w:type="dxa" w:w="785"/>
          </w:tcPr>
          <w:p>
            <w:r>
              <w:rPr>
                <w:sz w:val="16"/>
              </w:rPr>
              <w:t>0.1132</w:t>
            </w:r>
          </w:p>
        </w:tc>
        <w:tc>
          <w:tcPr>
            <w:tcW w:type="dxa" w:w="785"/>
          </w:tcPr>
          <w:p>
            <w:r>
              <w:rPr>
                <w:sz w:val="16"/>
              </w:rPr>
              <w:t>0.3356</w:t>
            </w:r>
          </w:p>
        </w:tc>
      </w:tr>
      <w:tr>
        <w:tc>
          <w:tcPr>
            <w:tcW w:type="dxa" w:w="785"/>
          </w:tcPr>
          <w:p>
            <w:r>
              <w:rPr>
                <w:sz w:val="16"/>
              </w:rPr>
              <w:t>team_early_cs_10</w:t>
            </w:r>
          </w:p>
        </w:tc>
        <w:tc>
          <w:tcPr>
            <w:tcW w:type="dxa" w:w="785"/>
          </w:tcPr>
          <w:p>
            <w:r>
              <w:rPr>
                <w:sz w:val="16"/>
              </w:rPr>
              <w:t>19520.0</w:t>
            </w:r>
          </w:p>
        </w:tc>
        <w:tc>
          <w:tcPr>
            <w:tcW w:type="dxa" w:w="785"/>
          </w:tcPr>
          <w:p>
            <w:r>
              <w:rPr>
                <w:sz w:val="16"/>
              </w:rPr>
              <w:t>270.6006</w:t>
            </w:r>
          </w:p>
        </w:tc>
        <w:tc>
          <w:tcPr>
            <w:tcW w:type="dxa" w:w="785"/>
          </w:tcPr>
          <w:p>
            <w:r>
              <w:rPr>
                <w:sz w:val="16"/>
              </w:rPr>
              <w:t>25.7655</w:t>
            </w:r>
          </w:p>
        </w:tc>
        <w:tc>
          <w:tcPr>
            <w:tcW w:type="dxa" w:w="785"/>
          </w:tcPr>
          <w:p>
            <w:r>
              <w:rPr>
                <w:sz w:val="16"/>
              </w:rPr>
              <w:t>157.0</w:t>
            </w:r>
          </w:p>
        </w:tc>
        <w:tc>
          <w:tcPr>
            <w:tcW w:type="dxa" w:w="785"/>
          </w:tcPr>
          <w:p>
            <w:r>
              <w:rPr>
                <w:sz w:val="16"/>
              </w:rPr>
              <w:t>253.0</w:t>
            </w:r>
          </w:p>
        </w:tc>
        <w:tc>
          <w:tcPr>
            <w:tcW w:type="dxa" w:w="785"/>
          </w:tcPr>
          <w:p>
            <w:r>
              <w:rPr>
                <w:sz w:val="16"/>
              </w:rPr>
              <w:t>270.75</w:t>
            </w:r>
          </w:p>
        </w:tc>
        <w:tc>
          <w:tcPr>
            <w:tcW w:type="dxa" w:w="785"/>
          </w:tcPr>
          <w:p>
            <w:r>
              <w:rPr>
                <w:sz w:val="16"/>
              </w:rPr>
              <w:t>288.0</w:t>
            </w:r>
          </w:p>
        </w:tc>
        <w:tc>
          <w:tcPr>
            <w:tcW w:type="dxa" w:w="785"/>
          </w:tcPr>
          <w:p>
            <w:r>
              <w:rPr>
                <w:sz w:val="16"/>
              </w:rPr>
              <w:t>379.0</w:t>
            </w:r>
          </w:p>
        </w:tc>
        <w:tc>
          <w:tcPr>
            <w:tcW w:type="dxa" w:w="785"/>
          </w:tcPr>
          <w:p>
            <w:r>
              <w:rPr>
                <w:sz w:val="16"/>
              </w:rPr>
              <w:t>-0.03</w:t>
            </w:r>
          </w:p>
        </w:tc>
        <w:tc>
          <w:tcPr>
            <w:tcW w:type="dxa" w:w="785"/>
          </w:tcPr>
          <w:p>
            <w:r>
              <w:rPr>
                <w:sz w:val="16"/>
              </w:rPr>
              <w:t>-0.0288</w:t>
            </w:r>
          </w:p>
        </w:tc>
      </w:tr>
      <w:tr>
        <w:tc>
          <w:tcPr>
            <w:tcW w:type="dxa" w:w="785"/>
          </w:tcPr>
          <w:p>
            <w:r>
              <w:rPr>
                <w:sz w:val="16"/>
              </w:rPr>
              <w:t>team_early_gold_adv</w:t>
            </w:r>
          </w:p>
        </w:tc>
        <w:tc>
          <w:tcPr>
            <w:tcW w:type="dxa" w:w="785"/>
          </w:tcPr>
          <w:p>
            <w:r>
              <w:rPr>
                <w:sz w:val="16"/>
              </w:rPr>
              <w:t>19520.0</w:t>
            </w:r>
          </w:p>
        </w:tc>
        <w:tc>
          <w:tcPr>
            <w:tcW w:type="dxa" w:w="785"/>
          </w:tcPr>
          <w:p>
            <w:r>
              <w:rPr>
                <w:sz w:val="16"/>
              </w:rPr>
              <w:t>0.0835</w:t>
            </w:r>
          </w:p>
        </w:tc>
        <w:tc>
          <w:tcPr>
            <w:tcW w:type="dxa" w:w="785"/>
          </w:tcPr>
          <w:p>
            <w:r>
              <w:rPr>
                <w:sz w:val="16"/>
              </w:rPr>
              <w:t>0.1278</w:t>
            </w:r>
          </w:p>
        </w:tc>
        <w:tc>
          <w:tcPr>
            <w:tcW w:type="dxa" w:w="785"/>
          </w:tcPr>
          <w:p>
            <w:r>
              <w:rPr>
                <w:sz w:val="16"/>
              </w:rPr>
              <w:t>0.0</w:t>
            </w:r>
          </w:p>
        </w:tc>
        <w:tc>
          <w:tcPr>
            <w:tcW w:type="dxa" w:w="785"/>
          </w:tcPr>
          <w:p>
            <w:r>
              <w:rPr>
                <w:sz w:val="16"/>
              </w:rPr>
              <w:t>0.0</w:t>
            </w:r>
          </w:p>
        </w:tc>
        <w:tc>
          <w:tcPr>
            <w:tcW w:type="dxa" w:w="785"/>
          </w:tcPr>
          <w:p>
            <w:r>
              <w:rPr>
                <w:sz w:val="16"/>
              </w:rPr>
              <w:t>0.0</w:t>
            </w:r>
          </w:p>
        </w:tc>
        <w:tc>
          <w:tcPr>
            <w:tcW w:type="dxa" w:w="785"/>
          </w:tcPr>
          <w:p>
            <w:r>
              <w:rPr>
                <w:sz w:val="16"/>
              </w:rPr>
              <w:t>0.2</w:t>
            </w:r>
          </w:p>
        </w:tc>
        <w:tc>
          <w:tcPr>
            <w:tcW w:type="dxa" w:w="785"/>
          </w:tcPr>
          <w:p>
            <w:r>
              <w:rPr>
                <w:sz w:val="16"/>
              </w:rPr>
              <w:t>0.8</w:t>
            </w:r>
          </w:p>
        </w:tc>
        <w:tc>
          <w:tcPr>
            <w:tcW w:type="dxa" w:w="785"/>
          </w:tcPr>
          <w:p>
            <w:r>
              <w:rPr>
                <w:sz w:val="16"/>
              </w:rPr>
              <w:t>1.5186</w:t>
            </w:r>
          </w:p>
        </w:tc>
        <w:tc>
          <w:tcPr>
            <w:tcW w:type="dxa" w:w="785"/>
          </w:tcPr>
          <w:p>
            <w:r>
              <w:rPr>
                <w:sz w:val="16"/>
              </w:rPr>
              <w:t>2.3002</w:t>
            </w:r>
          </w:p>
        </w:tc>
      </w:tr>
      <w:tr>
        <w:tc>
          <w:tcPr>
            <w:tcW w:type="dxa" w:w="785"/>
          </w:tcPr>
          <w:p>
            <w:r>
              <w:rPr>
                <w:sz w:val="16"/>
              </w:rPr>
              <w:t>team_early_takedowns</w:t>
            </w:r>
          </w:p>
        </w:tc>
        <w:tc>
          <w:tcPr>
            <w:tcW w:type="dxa" w:w="785"/>
          </w:tcPr>
          <w:p>
            <w:r>
              <w:rPr>
                <w:sz w:val="16"/>
              </w:rPr>
              <w:t>19520.0</w:t>
            </w:r>
          </w:p>
        </w:tc>
        <w:tc>
          <w:tcPr>
            <w:tcW w:type="dxa" w:w="785"/>
          </w:tcPr>
          <w:p>
            <w:r>
              <w:rPr>
                <w:sz w:val="16"/>
              </w:rPr>
              <w:t>24.6541</w:t>
            </w:r>
          </w:p>
        </w:tc>
        <w:tc>
          <w:tcPr>
            <w:tcW w:type="dxa" w:w="785"/>
          </w:tcPr>
          <w:p>
            <w:r>
              <w:rPr>
                <w:sz w:val="16"/>
              </w:rPr>
              <w:t>9.9448</w:t>
            </w:r>
          </w:p>
        </w:tc>
        <w:tc>
          <w:tcPr>
            <w:tcW w:type="dxa" w:w="785"/>
          </w:tcPr>
          <w:p>
            <w:r>
              <w:rPr>
                <w:sz w:val="16"/>
              </w:rPr>
              <w:t>0.0</w:t>
            </w:r>
          </w:p>
        </w:tc>
        <w:tc>
          <w:tcPr>
            <w:tcW w:type="dxa" w:w="785"/>
          </w:tcPr>
          <w:p>
            <w:r>
              <w:rPr>
                <w:sz w:val="16"/>
              </w:rPr>
              <w:t>17.0</w:t>
            </w:r>
          </w:p>
        </w:tc>
        <w:tc>
          <w:tcPr>
            <w:tcW w:type="dxa" w:w="785"/>
          </w:tcPr>
          <w:p>
            <w:r>
              <w:rPr>
                <w:sz w:val="16"/>
              </w:rPr>
              <w:t>24.0</w:t>
            </w:r>
          </w:p>
        </w:tc>
        <w:tc>
          <w:tcPr>
            <w:tcW w:type="dxa" w:w="785"/>
          </w:tcPr>
          <w:p>
            <w:r>
              <w:rPr>
                <w:sz w:val="16"/>
              </w:rPr>
              <w:t>31.0</w:t>
            </w:r>
          </w:p>
        </w:tc>
        <w:tc>
          <w:tcPr>
            <w:tcW w:type="dxa" w:w="785"/>
          </w:tcPr>
          <w:p>
            <w:r>
              <w:rPr>
                <w:sz w:val="16"/>
              </w:rPr>
              <w:t>75.0</w:t>
            </w:r>
          </w:p>
        </w:tc>
        <w:tc>
          <w:tcPr>
            <w:tcW w:type="dxa" w:w="785"/>
          </w:tcPr>
          <w:p>
            <w:r>
              <w:rPr>
                <w:sz w:val="16"/>
              </w:rPr>
              <w:t>0.438</w:t>
            </w:r>
          </w:p>
        </w:tc>
        <w:tc>
          <w:tcPr>
            <w:tcW w:type="dxa" w:w="785"/>
          </w:tcPr>
          <w:p>
            <w:r>
              <w:rPr>
                <w:sz w:val="16"/>
              </w:rPr>
              <w:t>0.0908</w:t>
            </w:r>
          </w:p>
        </w:tc>
      </w:tr>
      <w:tr>
        <w:tc>
          <w:tcPr>
            <w:tcW w:type="dxa" w:w="785"/>
          </w:tcPr>
          <w:p>
            <w:r>
              <w:rPr>
                <w:sz w:val="16"/>
              </w:rPr>
              <w:t>avg_skill_index</w:t>
            </w:r>
          </w:p>
        </w:tc>
        <w:tc>
          <w:tcPr>
            <w:tcW w:type="dxa" w:w="785"/>
          </w:tcPr>
          <w:p>
            <w:r>
              <w:rPr>
                <w:sz w:val="16"/>
              </w:rPr>
              <w:t>19520.0</w:t>
            </w:r>
          </w:p>
        </w:tc>
        <w:tc>
          <w:tcPr>
            <w:tcW w:type="dxa" w:w="785"/>
          </w:tcPr>
          <w:p>
            <w:r>
              <w:rPr>
                <w:sz w:val="16"/>
              </w:rPr>
              <w:t>67.5363</w:t>
            </w:r>
          </w:p>
        </w:tc>
        <w:tc>
          <w:tcPr>
            <w:tcW w:type="dxa" w:w="785"/>
          </w:tcPr>
          <w:p>
            <w:r>
              <w:rPr>
                <w:sz w:val="16"/>
              </w:rPr>
              <w:t>39.4231</w:t>
            </w:r>
          </w:p>
        </w:tc>
        <w:tc>
          <w:tcPr>
            <w:tcW w:type="dxa" w:w="785"/>
          </w:tcPr>
          <w:p>
            <w:r>
              <w:rPr>
                <w:sz w:val="16"/>
              </w:rPr>
              <w:t>5.4</w:t>
            </w:r>
          </w:p>
        </w:tc>
        <w:tc>
          <w:tcPr>
            <w:tcW w:type="dxa" w:w="785"/>
          </w:tcPr>
          <w:p>
            <w:r>
              <w:rPr>
                <w:sz w:val="16"/>
              </w:rPr>
              <w:t>40.4</w:t>
            </w:r>
          </w:p>
        </w:tc>
        <w:tc>
          <w:tcPr>
            <w:tcW w:type="dxa" w:w="785"/>
          </w:tcPr>
          <w:p>
            <w:r>
              <w:rPr>
                <w:sz w:val="16"/>
              </w:rPr>
              <w:t>57.6</w:t>
            </w:r>
          </w:p>
        </w:tc>
        <w:tc>
          <w:tcPr>
            <w:tcW w:type="dxa" w:w="785"/>
          </w:tcPr>
          <w:p>
            <w:r>
              <w:rPr>
                <w:sz w:val="16"/>
              </w:rPr>
              <w:t>84.0</w:t>
            </w:r>
          </w:p>
        </w:tc>
        <w:tc>
          <w:tcPr>
            <w:tcW w:type="dxa" w:w="785"/>
          </w:tcPr>
          <w:p>
            <w:r>
              <w:rPr>
                <w:sz w:val="16"/>
              </w:rPr>
              <w:t>370.2</w:t>
            </w:r>
          </w:p>
        </w:tc>
        <w:tc>
          <w:tcPr>
            <w:tcW w:type="dxa" w:w="785"/>
          </w:tcPr>
          <w:p>
            <w:r>
              <w:rPr>
                <w:sz w:val="16"/>
              </w:rPr>
              <w:t>1.61</w:t>
            </w:r>
          </w:p>
        </w:tc>
        <w:tc>
          <w:tcPr>
            <w:tcW w:type="dxa" w:w="785"/>
          </w:tcPr>
          <w:p>
            <w:r>
              <w:rPr>
                <w:sz w:val="16"/>
              </w:rPr>
              <w:t>3.6471</w:t>
            </w:r>
          </w:p>
        </w:tc>
      </w:tr>
      <w:tr>
        <w:tc>
          <w:tcPr>
            <w:tcW w:type="dxa" w:w="785"/>
          </w:tcPr>
          <w:p>
            <w:r>
              <w:rPr>
                <w:sz w:val="16"/>
              </w:rPr>
              <w:t>win</w:t>
            </w:r>
          </w:p>
        </w:tc>
        <w:tc>
          <w:tcPr>
            <w:tcW w:type="dxa" w:w="785"/>
          </w:tcPr>
          <w:p>
            <w:r>
              <w:rPr>
                <w:sz w:val="16"/>
              </w:rPr>
              <w:t>19520.0</w:t>
            </w:r>
          </w:p>
        </w:tc>
        <w:tc>
          <w:tcPr>
            <w:tcW w:type="dxa" w:w="785"/>
          </w:tcPr>
          <w:p>
            <w:r>
              <w:rPr>
                <w:sz w:val="16"/>
              </w:rPr>
              <w:t>0.5</w:t>
            </w:r>
          </w:p>
        </w:tc>
        <w:tc>
          <w:tcPr>
            <w:tcW w:type="dxa" w:w="785"/>
          </w:tcPr>
          <w:p>
            <w:r>
              <w:rPr>
                <w:sz w:val="16"/>
              </w:rPr>
              <w:t>0.5</w:t>
            </w:r>
          </w:p>
        </w:tc>
        <w:tc>
          <w:tcPr>
            <w:tcW w:type="dxa" w:w="785"/>
          </w:tcPr>
          <w:p>
            <w:r>
              <w:rPr>
                <w:sz w:val="16"/>
              </w:rPr>
              <w:t>0.0</w:t>
            </w:r>
          </w:p>
        </w:tc>
        <w:tc>
          <w:tcPr>
            <w:tcW w:type="dxa" w:w="785"/>
          </w:tcPr>
          <w:p>
            <w:r>
              <w:rPr>
                <w:sz w:val="16"/>
              </w:rPr>
              <w:t>0.0</w:t>
            </w:r>
          </w:p>
        </w:tc>
        <w:tc>
          <w:tcPr>
            <w:tcW w:type="dxa" w:w="785"/>
          </w:tcPr>
          <w:p>
            <w:r>
              <w:rPr>
                <w:sz w:val="16"/>
              </w:rPr>
              <w:t>0.5</w:t>
            </w:r>
          </w:p>
        </w:tc>
        <w:tc>
          <w:tcPr>
            <w:tcW w:type="dxa" w:w="785"/>
          </w:tcPr>
          <w:p>
            <w:r>
              <w:rPr>
                <w:sz w:val="16"/>
              </w:rPr>
              <w:t>1.0</w:t>
            </w:r>
          </w:p>
        </w:tc>
        <w:tc>
          <w:tcPr>
            <w:tcW w:type="dxa" w:w="785"/>
          </w:tcPr>
          <w:p>
            <w:r>
              <w:rPr>
                <w:sz w:val="16"/>
              </w:rPr>
              <w:t>1.0</w:t>
            </w:r>
          </w:p>
        </w:tc>
        <w:tc>
          <w:tcPr>
            <w:tcW w:type="dxa" w:w="785"/>
          </w:tcPr>
          <w:p>
            <w:r>
              <w:rPr>
                <w:sz w:val="16"/>
              </w:rPr>
              <w:t>0.0</w:t>
            </w:r>
          </w:p>
        </w:tc>
        <w:tc>
          <w:tcPr>
            <w:tcW w:type="dxa" w:w="785"/>
          </w:tcPr>
          <w:p>
            <w:r>
              <w:rPr>
                <w:sz w:val="16"/>
              </w:rPr>
              <w:t>-2.0002</w:t>
            </w:r>
          </w:p>
        </w:tc>
      </w:tr>
    </w:tbl>
    <w:p>
      <w:pPr>
        <w:jc w:val="center"/>
      </w:pPr>
      <w:r>
        <w:rPr>
          <w:i/>
          <w:sz w:val="18"/>
        </w:rPr>
        <w:t>Table 1: Descriptive Statistics (all variables)</w:t>
      </w:r>
    </w:p>
    <w:p/>
    <w:p>
      <w:pPr>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B2_score_distributions.png"/>
                    <pic:cNvPicPr/>
                  </pic:nvPicPr>
                  <pic:blipFill>
                    <a:blip r:embed="rId9"/>
                    <a:stretch>
                      <a:fillRect/>
                    </a:stretch>
                  </pic:blipFill>
                  <pic:spPr>
                    <a:xfrm>
                      <a:off x="0" y="0"/>
                      <a:ext cx="5303520" cy="1894114"/>
                    </a:xfrm>
                    <a:prstGeom prst="rect"/>
                  </pic:spPr>
                </pic:pic>
              </a:graphicData>
            </a:graphic>
          </wp:inline>
        </w:drawing>
      </w:r>
    </w:p>
    <w:p>
      <w:pPr>
        <w:jc w:val="center"/>
      </w:pPr>
      <w:r>
        <w:rPr>
          <w:i/>
          <w:sz w:val="18"/>
        </w:rPr>
        <w:t>Figure 1: Toxicity and Leadership Score Distributions by Region</w:t>
      </w:r>
    </w:p>
    <w:p/>
    <w:p>
      <w:pPr>
        <w:jc w:val="center"/>
      </w:pPr>
      <w:r>
        <w:drawing>
          <wp:inline xmlns:a="http://schemas.openxmlformats.org/drawingml/2006/main" xmlns:pic="http://schemas.openxmlformats.org/drawingml/2006/picture">
            <wp:extent cx="5303520" cy="2165604"/>
            <wp:docPr id="2" name="Picture 2"/>
            <wp:cNvGraphicFramePr>
              <a:graphicFrameLocks noChangeAspect="1"/>
            </wp:cNvGraphicFramePr>
            <a:graphic>
              <a:graphicData uri="http://schemas.openxmlformats.org/drawingml/2006/picture">
                <pic:pic>
                  <pic:nvPicPr>
                    <pic:cNvPr id="0" name="B2_component_distributions.png"/>
                    <pic:cNvPicPr/>
                  </pic:nvPicPr>
                  <pic:blipFill>
                    <a:blip r:embed="rId10"/>
                    <a:stretch>
                      <a:fillRect/>
                    </a:stretch>
                  </pic:blipFill>
                  <pic:spPr>
                    <a:xfrm>
                      <a:off x="0" y="0"/>
                      <a:ext cx="5303520" cy="2165604"/>
                    </a:xfrm>
                    <a:prstGeom prst="rect"/>
                  </pic:spPr>
                </pic:pic>
              </a:graphicData>
            </a:graphic>
          </wp:inline>
        </w:drawing>
      </w:r>
    </w:p>
    <w:p>
      <w:pPr>
        <w:jc w:val="center"/>
      </w:pPr>
      <w:r>
        <w:rPr>
          <w:i/>
          <w:sz w:val="18"/>
        </w:rPr>
        <w:t>Figure 2: IV Component Distributions</w:t>
      </w:r>
    </w:p>
    <w:p/>
    <w:p>
      <w:pPr>
        <w:jc w:val="center"/>
      </w:pPr>
      <w:r>
        <w:drawing>
          <wp:inline xmlns:a="http://schemas.openxmlformats.org/drawingml/2006/main" xmlns:pic="http://schemas.openxmlformats.org/drawingml/2006/picture">
            <wp:extent cx="5303520" cy="1194234"/>
            <wp:docPr id="3" name="Picture 3"/>
            <wp:cNvGraphicFramePr>
              <a:graphicFrameLocks noChangeAspect="1"/>
            </wp:cNvGraphicFramePr>
            <a:graphic>
              <a:graphicData uri="http://schemas.openxmlformats.org/drawingml/2006/picture">
                <pic:pic>
                  <pic:nvPicPr>
                    <pic:cNvPr id="0" name="B3_outlier_boxplots.png"/>
                    <pic:cNvPicPr/>
                  </pic:nvPicPr>
                  <pic:blipFill>
                    <a:blip r:embed="rId11"/>
                    <a:stretch>
                      <a:fillRect/>
                    </a:stretch>
                  </pic:blipFill>
                  <pic:spPr>
                    <a:xfrm>
                      <a:off x="0" y="0"/>
                      <a:ext cx="5303520" cy="1194234"/>
                    </a:xfrm>
                    <a:prstGeom prst="rect"/>
                  </pic:spPr>
                </pic:pic>
              </a:graphicData>
            </a:graphic>
          </wp:inline>
        </w:drawing>
      </w:r>
    </w:p>
    <w:p>
      <w:pPr>
        <w:jc w:val="center"/>
      </w:pPr>
      <w:r>
        <w:rPr>
          <w:i/>
          <w:sz w:val="18"/>
        </w:rPr>
        <w:t>Figure 3: Outlier Box Plots by Region</w:t>
      </w:r>
    </w:p>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B4_correlation_heatmap.png"/>
                    <pic:cNvPicPr/>
                  </pic:nvPicPr>
                  <pic:blipFill>
                    <a:blip r:embed="rId12"/>
                    <a:stretch>
                      <a:fillRect/>
                    </a:stretch>
                  </pic:blipFill>
                  <pic:spPr>
                    <a:xfrm>
                      <a:off x="0" y="0"/>
                      <a:ext cx="5303520" cy="4545874"/>
                    </a:xfrm>
                    <a:prstGeom prst="rect"/>
                  </pic:spPr>
                </pic:pic>
              </a:graphicData>
            </a:graphic>
          </wp:inline>
        </w:drawing>
      </w:r>
    </w:p>
    <w:p>
      <w:pPr>
        <w:jc w:val="center"/>
      </w:pPr>
      <w:r>
        <w:rPr>
          <w:i/>
          <w:sz w:val="18"/>
        </w:rPr>
        <w:t>Figure 4: Correlation Matrix (IVs, Controls incl. Early-Game, DV)</w:t>
      </w:r>
    </w:p>
    <w:p>
      <w:pPr>
        <w:pStyle w:val="Heading2"/>
      </w:pPr>
      <w:r>
        <w:t>Multicollinearity (VIF)</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16"/>
              </w:rPr>
              <w:t>Variable</w:t>
            </w:r>
          </w:p>
        </w:tc>
        <w:tc>
          <w:tcPr>
            <w:tcW w:type="dxa" w:w="4320"/>
          </w:tcPr>
          <w:p>
            <w:r>
              <w:rPr>
                <w:sz w:val="16"/>
              </w:rPr>
              <w:t>VIF</w:t>
            </w:r>
          </w:p>
        </w:tc>
      </w:tr>
      <w:tr>
        <w:tc>
          <w:tcPr>
            <w:tcW w:type="dxa" w:w="4320"/>
          </w:tcPr>
          <w:p>
            <w:r>
              <w:rPr>
                <w:sz w:val="16"/>
              </w:rPr>
              <w:t>toxicity_score</w:t>
            </w:r>
          </w:p>
        </w:tc>
        <w:tc>
          <w:tcPr>
            <w:tcW w:type="dxa" w:w="4320"/>
          </w:tcPr>
          <w:p>
            <w:r>
              <w:rPr>
                <w:sz w:val="16"/>
              </w:rPr>
              <w:t>1.99</w:t>
            </w:r>
          </w:p>
        </w:tc>
      </w:tr>
      <w:tr>
        <w:tc>
          <w:tcPr>
            <w:tcW w:type="dxa" w:w="4320"/>
          </w:tcPr>
          <w:p>
            <w:r>
              <w:rPr>
                <w:sz w:val="16"/>
              </w:rPr>
              <w:t>leadership_score</w:t>
            </w:r>
          </w:p>
        </w:tc>
        <w:tc>
          <w:tcPr>
            <w:tcW w:type="dxa" w:w="4320"/>
          </w:tcPr>
          <w:p>
            <w:r>
              <w:rPr>
                <w:sz w:val="16"/>
              </w:rPr>
              <w:t>1.62</w:t>
            </w:r>
          </w:p>
        </w:tc>
      </w:tr>
      <w:tr>
        <w:tc>
          <w:tcPr>
            <w:tcW w:type="dxa" w:w="4320"/>
          </w:tcPr>
          <w:p>
            <w:r>
              <w:rPr>
                <w:sz w:val="16"/>
              </w:rPr>
              <w:t>toxicity_x_leadership</w:t>
            </w:r>
          </w:p>
        </w:tc>
        <w:tc>
          <w:tcPr>
            <w:tcW w:type="dxa" w:w="4320"/>
          </w:tcPr>
          <w:p>
            <w:r>
              <w:rPr>
                <w:sz w:val="16"/>
              </w:rPr>
              <w:t>1.49</w:t>
            </w:r>
          </w:p>
        </w:tc>
      </w:tr>
      <w:tr>
        <w:tc>
          <w:tcPr>
            <w:tcW w:type="dxa" w:w="4320"/>
          </w:tcPr>
          <w:p>
            <w:r>
              <w:rPr>
                <w:sz w:val="16"/>
              </w:rPr>
              <w:t>team_avg_kda</w:t>
            </w:r>
          </w:p>
        </w:tc>
        <w:tc>
          <w:tcPr>
            <w:tcW w:type="dxa" w:w="4320"/>
          </w:tcPr>
          <w:p>
            <w:r>
              <w:rPr>
                <w:sz w:val="16"/>
              </w:rPr>
              <w:t>1.71</w:t>
            </w:r>
          </w:p>
        </w:tc>
      </w:tr>
      <w:tr>
        <w:tc>
          <w:tcPr>
            <w:tcW w:type="dxa" w:w="4320"/>
          </w:tcPr>
          <w:p>
            <w:r>
              <w:rPr>
                <w:sz w:val="16"/>
              </w:rPr>
              <w:t>team_avg_cs_min</w:t>
            </w:r>
          </w:p>
        </w:tc>
        <w:tc>
          <w:tcPr>
            <w:tcW w:type="dxa" w:w="4320"/>
          </w:tcPr>
          <w:p>
            <w:r>
              <w:rPr>
                <w:sz w:val="16"/>
              </w:rPr>
              <w:t>2.76</w:t>
            </w:r>
          </w:p>
        </w:tc>
      </w:tr>
      <w:tr>
        <w:tc>
          <w:tcPr>
            <w:tcW w:type="dxa" w:w="4320"/>
          </w:tcPr>
          <w:p>
            <w:r>
              <w:rPr>
                <w:sz w:val="16"/>
              </w:rPr>
              <w:t>team_gold</w:t>
            </w:r>
          </w:p>
        </w:tc>
        <w:tc>
          <w:tcPr>
            <w:tcW w:type="dxa" w:w="4320"/>
          </w:tcPr>
          <w:p>
            <w:r>
              <w:rPr>
                <w:sz w:val="16"/>
              </w:rPr>
              <w:t>23.31</w:t>
            </w:r>
          </w:p>
        </w:tc>
      </w:tr>
      <w:tr>
        <w:tc>
          <w:tcPr>
            <w:tcW w:type="dxa" w:w="4320"/>
          </w:tcPr>
          <w:p>
            <w:r>
              <w:rPr>
                <w:sz w:val="16"/>
              </w:rPr>
              <w:t>team_damage</w:t>
            </w:r>
          </w:p>
        </w:tc>
        <w:tc>
          <w:tcPr>
            <w:tcW w:type="dxa" w:w="4320"/>
          </w:tcPr>
          <w:p>
            <w:r>
              <w:rPr>
                <w:sz w:val="16"/>
              </w:rPr>
              <w:t>8.49</w:t>
            </w:r>
          </w:p>
        </w:tc>
      </w:tr>
      <w:tr>
        <w:tc>
          <w:tcPr>
            <w:tcW w:type="dxa" w:w="4320"/>
          </w:tcPr>
          <w:p>
            <w:r>
              <w:rPr>
                <w:sz w:val="16"/>
              </w:rPr>
              <w:t>team_vision_score</w:t>
            </w:r>
          </w:p>
        </w:tc>
        <w:tc>
          <w:tcPr>
            <w:tcW w:type="dxa" w:w="4320"/>
          </w:tcPr>
          <w:p>
            <w:r>
              <w:rPr>
                <w:sz w:val="16"/>
              </w:rPr>
              <w:t>4.66</w:t>
            </w:r>
          </w:p>
        </w:tc>
      </w:tr>
      <w:tr>
        <w:tc>
          <w:tcPr>
            <w:tcW w:type="dxa" w:w="4320"/>
          </w:tcPr>
          <w:p>
            <w:r>
              <w:rPr>
                <w:sz w:val="16"/>
              </w:rPr>
              <w:t>first_blood</w:t>
            </w:r>
          </w:p>
        </w:tc>
        <w:tc>
          <w:tcPr>
            <w:tcW w:type="dxa" w:w="4320"/>
          </w:tcPr>
          <w:p>
            <w:r>
              <w:rPr>
                <w:sz w:val="16"/>
              </w:rPr>
              <w:t>1.07</w:t>
            </w:r>
          </w:p>
        </w:tc>
      </w:tr>
      <w:tr>
        <w:tc>
          <w:tcPr>
            <w:tcW w:type="dxa" w:w="4320"/>
          </w:tcPr>
          <w:p>
            <w:r>
              <w:rPr>
                <w:sz w:val="16"/>
              </w:rPr>
              <w:t>game_duration_min</w:t>
            </w:r>
          </w:p>
        </w:tc>
        <w:tc>
          <w:tcPr>
            <w:tcW w:type="dxa" w:w="4320"/>
          </w:tcPr>
          <w:p>
            <w:r>
              <w:rPr>
                <w:sz w:val="16"/>
              </w:rPr>
              <w:t>19.32</w:t>
            </w:r>
          </w:p>
        </w:tc>
      </w:tr>
      <w:tr>
        <w:tc>
          <w:tcPr>
            <w:tcW w:type="dxa" w:w="4320"/>
          </w:tcPr>
          <w:p>
            <w:r>
              <w:rPr>
                <w:sz w:val="16"/>
              </w:rPr>
              <w:t>team_early_cs_10</w:t>
            </w:r>
          </w:p>
        </w:tc>
        <w:tc>
          <w:tcPr>
            <w:tcW w:type="dxa" w:w="4320"/>
          </w:tcPr>
          <w:p>
            <w:r>
              <w:rPr>
                <w:sz w:val="16"/>
              </w:rPr>
              <w:t>2.03</w:t>
            </w:r>
          </w:p>
        </w:tc>
      </w:tr>
      <w:tr>
        <w:tc>
          <w:tcPr>
            <w:tcW w:type="dxa" w:w="4320"/>
          </w:tcPr>
          <w:p>
            <w:r>
              <w:rPr>
                <w:sz w:val="16"/>
              </w:rPr>
              <w:t>team_early_gold_adv</w:t>
            </w:r>
          </w:p>
        </w:tc>
        <w:tc>
          <w:tcPr>
            <w:tcW w:type="dxa" w:w="4320"/>
          </w:tcPr>
          <w:p>
            <w:r>
              <w:rPr>
                <w:sz w:val="16"/>
              </w:rPr>
              <w:t>1.15</w:t>
            </w:r>
          </w:p>
        </w:tc>
      </w:tr>
      <w:tr>
        <w:tc>
          <w:tcPr>
            <w:tcW w:type="dxa" w:w="4320"/>
          </w:tcPr>
          <w:p>
            <w:r>
              <w:rPr>
                <w:sz w:val="16"/>
              </w:rPr>
              <w:t>team_early_takedowns</w:t>
            </w:r>
          </w:p>
        </w:tc>
        <w:tc>
          <w:tcPr>
            <w:tcW w:type="dxa" w:w="4320"/>
          </w:tcPr>
          <w:p>
            <w:r>
              <w:rPr>
                <w:sz w:val="16"/>
              </w:rPr>
              <w:t>1.75</w:t>
            </w:r>
          </w:p>
        </w:tc>
      </w:tr>
      <w:tr>
        <w:tc>
          <w:tcPr>
            <w:tcW w:type="dxa" w:w="4320"/>
          </w:tcPr>
          <w:p>
            <w:r>
              <w:rPr>
                <w:sz w:val="16"/>
              </w:rPr>
              <w:t>avg_skill_index</w:t>
            </w:r>
          </w:p>
        </w:tc>
        <w:tc>
          <w:tcPr>
            <w:tcW w:type="dxa" w:w="4320"/>
          </w:tcPr>
          <w:p>
            <w:r>
              <w:rPr>
                <w:sz w:val="16"/>
              </w:rPr>
              <w:t>1.28</w:t>
            </w:r>
          </w:p>
        </w:tc>
      </w:tr>
    </w:tbl>
    <w:p>
      <w:pPr>
        <w:jc w:val="center"/>
      </w:pPr>
      <w:r>
        <w:rPr>
          <w:i/>
          <w:sz w:val="18"/>
        </w:rPr>
        <w:t>Table 2: Variance Inflation Factors</w:t>
      </w:r>
    </w:p>
    <w:p>
      <w:r>
        <w:t>Note: team_gold and game_duration_min show elevated VIFs (&gt;10), which is expected since longer games produce more gold. The key IVs (toxicity_score, leadership_score) have VIFs below 2.0, indicating no problematic multicollinearity for the variables of interest. The early-game controls all have VIFs below 2.1.</w:t>
      </w:r>
    </w:p>
    <w:p>
      <w:r>
        <w:br w:type="page"/>
      </w:r>
    </w:p>
    <w:p>
      <w:pPr>
        <w:pStyle w:val="Heading1"/>
      </w:pPr>
      <w:r>
        <w:t>6. Model Results</w:t>
      </w:r>
    </w:p>
    <w:p>
      <w:pPr>
        <w:pStyle w:val="Heading2"/>
      </w:pPr>
      <w:r>
        <w:t>6.1 Baseline Model (Original Controls)</w:t>
      </w:r>
    </w:p>
    <w:p>
      <w:r>
        <w:t>The baseline model includes the three IV composite scores, the original 7 control variables, and region dummies. This corresponds to the original analysis before Philippe's feedback.</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Variable</w:t>
            </w:r>
          </w:p>
        </w:tc>
        <w:tc>
          <w:tcPr>
            <w:tcW w:type="dxa" w:w="1080"/>
          </w:tcPr>
          <w:p>
            <w:r>
              <w:rPr>
                <w:sz w:val="16"/>
              </w:rPr>
              <w:t>Coefficient</w:t>
            </w:r>
          </w:p>
        </w:tc>
        <w:tc>
          <w:tcPr>
            <w:tcW w:type="dxa" w:w="1080"/>
          </w:tcPr>
          <w:p>
            <w:r>
              <w:rPr>
                <w:sz w:val="16"/>
              </w:rPr>
              <w:t>Std Error</w:t>
            </w:r>
          </w:p>
        </w:tc>
        <w:tc>
          <w:tcPr>
            <w:tcW w:type="dxa" w:w="1080"/>
          </w:tcPr>
          <w:p>
            <w:r>
              <w:rPr>
                <w:sz w:val="16"/>
              </w:rPr>
              <w:t>z-value</w:t>
            </w:r>
          </w:p>
        </w:tc>
        <w:tc>
          <w:tcPr>
            <w:tcW w:type="dxa" w:w="1080"/>
          </w:tcPr>
          <w:p>
            <w:r>
              <w:rPr>
                <w:sz w:val="16"/>
              </w:rPr>
              <w:t>p-value</w:t>
            </w:r>
          </w:p>
        </w:tc>
        <w:tc>
          <w:tcPr>
            <w:tcW w:type="dxa" w:w="1080"/>
          </w:tcPr>
          <w:p>
            <w:r>
              <w:rPr>
                <w:sz w:val="16"/>
              </w:rPr>
              <w:t>Odds Ratio</w:t>
            </w:r>
          </w:p>
        </w:tc>
        <w:tc>
          <w:tcPr>
            <w:tcW w:type="dxa" w:w="1080"/>
          </w:tcPr>
          <w:p>
            <w:r>
              <w:rPr>
                <w:sz w:val="16"/>
              </w:rPr>
              <w:t>CI 2.5%</w:t>
            </w:r>
          </w:p>
        </w:tc>
        <w:tc>
          <w:tcPr>
            <w:tcW w:type="dxa" w:w="1080"/>
          </w:tcPr>
          <w:p>
            <w:r>
              <w:rPr>
                <w:sz w:val="16"/>
              </w:rPr>
              <w:t>CI 97.5%</w:t>
            </w:r>
          </w:p>
        </w:tc>
      </w:tr>
      <w:tr>
        <w:tc>
          <w:tcPr>
            <w:tcW w:type="dxa" w:w="1080"/>
          </w:tcPr>
          <w:p>
            <w:r>
              <w:rPr>
                <w:sz w:val="16"/>
              </w:rPr>
              <w:t>const</w:t>
            </w:r>
          </w:p>
        </w:tc>
        <w:tc>
          <w:tcPr>
            <w:tcW w:type="dxa" w:w="1080"/>
          </w:tcPr>
          <w:p>
            <w:r>
              <w:rPr>
                <w:sz w:val="16"/>
              </w:rPr>
              <w:t>-10.361</w:t>
            </w:r>
          </w:p>
        </w:tc>
        <w:tc>
          <w:tcPr>
            <w:tcW w:type="dxa" w:w="1080"/>
          </w:tcPr>
          <w:p>
            <w:r>
              <w:rPr>
                <w:sz w:val="16"/>
              </w:rPr>
              <w:t>0.8587</w:t>
            </w:r>
          </w:p>
        </w:tc>
        <w:tc>
          <w:tcPr>
            <w:tcW w:type="dxa" w:w="1080"/>
          </w:tcPr>
          <w:p>
            <w:r>
              <w:rPr>
                <w:sz w:val="16"/>
              </w:rPr>
              <w:t>-12.066</w:t>
            </w:r>
          </w:p>
        </w:tc>
        <w:tc>
          <w:tcPr>
            <w:tcW w:type="dxa" w:w="1080"/>
          </w:tcPr>
          <w:p>
            <w:r>
              <w:rPr>
                <w:sz w:val="16"/>
              </w:rPr>
              <w:t>0.0</w:t>
            </w:r>
          </w:p>
        </w:tc>
        <w:tc>
          <w:tcPr>
            <w:tcW w:type="dxa" w:w="1080"/>
          </w:tcPr>
          <w:p>
            <w:r>
              <w:rPr>
                <w:sz w:val="16"/>
              </w:rPr>
              <w:t>0.0</w:t>
            </w:r>
          </w:p>
        </w:tc>
        <w:tc>
          <w:tcPr>
            <w:tcW w:type="dxa" w:w="1080"/>
          </w:tcPr>
          <w:p>
            <w:r>
              <w:rPr>
                <w:sz w:val="16"/>
              </w:rPr>
              <w:t>0.0</w:t>
            </w:r>
          </w:p>
        </w:tc>
        <w:tc>
          <w:tcPr>
            <w:tcW w:type="dxa" w:w="1080"/>
          </w:tcPr>
          <w:p>
            <w:r>
              <w:rPr>
                <w:sz w:val="16"/>
              </w:rPr>
              <w:t>0.0002</w:t>
            </w:r>
          </w:p>
        </w:tc>
      </w:tr>
      <w:tr>
        <w:tc>
          <w:tcPr>
            <w:tcW w:type="dxa" w:w="1080"/>
          </w:tcPr>
          <w:p>
            <w:r>
              <w:rPr>
                <w:sz w:val="16"/>
              </w:rPr>
              <w:t>toxicity_score</w:t>
            </w:r>
          </w:p>
        </w:tc>
        <w:tc>
          <w:tcPr>
            <w:tcW w:type="dxa" w:w="1080"/>
          </w:tcPr>
          <w:p>
            <w:r>
              <w:rPr>
                <w:sz w:val="16"/>
              </w:rPr>
              <w:t>0.0557</w:t>
            </w:r>
          </w:p>
        </w:tc>
        <w:tc>
          <w:tcPr>
            <w:tcW w:type="dxa" w:w="1080"/>
          </w:tcPr>
          <w:p>
            <w:r>
              <w:rPr>
                <w:sz w:val="16"/>
              </w:rPr>
              <w:t>0.0543</w:t>
            </w:r>
          </w:p>
        </w:tc>
        <w:tc>
          <w:tcPr>
            <w:tcW w:type="dxa" w:w="1080"/>
          </w:tcPr>
          <w:p>
            <w:r>
              <w:rPr>
                <w:sz w:val="16"/>
              </w:rPr>
              <w:t>1.0258</w:t>
            </w:r>
          </w:p>
        </w:tc>
        <w:tc>
          <w:tcPr>
            <w:tcW w:type="dxa" w:w="1080"/>
          </w:tcPr>
          <w:p>
            <w:r>
              <w:rPr>
                <w:sz w:val="16"/>
              </w:rPr>
              <w:t>0.305</w:t>
            </w:r>
          </w:p>
        </w:tc>
        <w:tc>
          <w:tcPr>
            <w:tcW w:type="dxa" w:w="1080"/>
          </w:tcPr>
          <w:p>
            <w:r>
              <w:rPr>
                <w:sz w:val="16"/>
              </w:rPr>
              <w:t>1.0573</w:t>
            </w:r>
          </w:p>
        </w:tc>
        <w:tc>
          <w:tcPr>
            <w:tcW w:type="dxa" w:w="1080"/>
          </w:tcPr>
          <w:p>
            <w:r>
              <w:rPr>
                <w:sz w:val="16"/>
              </w:rPr>
              <w:t>0.9505</w:t>
            </w:r>
          </w:p>
        </w:tc>
        <w:tc>
          <w:tcPr>
            <w:tcW w:type="dxa" w:w="1080"/>
          </w:tcPr>
          <w:p>
            <w:r>
              <w:rPr>
                <w:sz w:val="16"/>
              </w:rPr>
              <w:t>1.176</w:t>
            </w:r>
          </w:p>
        </w:tc>
      </w:tr>
      <w:tr>
        <w:tc>
          <w:tcPr>
            <w:tcW w:type="dxa" w:w="1080"/>
          </w:tcPr>
          <w:p>
            <w:r>
              <w:rPr>
                <w:sz w:val="16"/>
              </w:rPr>
              <w:t>leadership_score</w:t>
            </w:r>
          </w:p>
        </w:tc>
        <w:tc>
          <w:tcPr>
            <w:tcW w:type="dxa" w:w="1080"/>
          </w:tcPr>
          <w:p>
            <w:r>
              <w:rPr>
                <w:sz w:val="16"/>
              </w:rPr>
              <w:t>0.2408</w:t>
            </w:r>
          </w:p>
        </w:tc>
        <w:tc>
          <w:tcPr>
            <w:tcW w:type="dxa" w:w="1080"/>
          </w:tcPr>
          <w:p>
            <w:r>
              <w:rPr>
                <w:sz w:val="16"/>
              </w:rPr>
              <w:t>0.0333</w:t>
            </w:r>
          </w:p>
        </w:tc>
        <w:tc>
          <w:tcPr>
            <w:tcW w:type="dxa" w:w="1080"/>
          </w:tcPr>
          <w:p>
            <w:r>
              <w:rPr>
                <w:sz w:val="16"/>
              </w:rPr>
              <w:t>7.2245</w:t>
            </w:r>
          </w:p>
        </w:tc>
        <w:tc>
          <w:tcPr>
            <w:tcW w:type="dxa" w:w="1080"/>
          </w:tcPr>
          <w:p>
            <w:r>
              <w:rPr>
                <w:sz w:val="16"/>
              </w:rPr>
              <w:t>0.0</w:t>
            </w:r>
          </w:p>
        </w:tc>
        <w:tc>
          <w:tcPr>
            <w:tcW w:type="dxa" w:w="1080"/>
          </w:tcPr>
          <w:p>
            <w:r>
              <w:rPr>
                <w:sz w:val="16"/>
              </w:rPr>
              <w:t>1.2723</w:t>
            </w:r>
          </w:p>
        </w:tc>
        <w:tc>
          <w:tcPr>
            <w:tcW w:type="dxa" w:w="1080"/>
          </w:tcPr>
          <w:p>
            <w:r>
              <w:rPr>
                <w:sz w:val="16"/>
              </w:rPr>
              <w:t>1.1918</w:t>
            </w:r>
          </w:p>
        </w:tc>
        <w:tc>
          <w:tcPr>
            <w:tcW w:type="dxa" w:w="1080"/>
          </w:tcPr>
          <w:p>
            <w:r>
              <w:rPr>
                <w:sz w:val="16"/>
              </w:rPr>
              <w:t>1.3582</w:t>
            </w:r>
          </w:p>
        </w:tc>
      </w:tr>
      <w:tr>
        <w:tc>
          <w:tcPr>
            <w:tcW w:type="dxa" w:w="1080"/>
          </w:tcPr>
          <w:p>
            <w:r>
              <w:rPr>
                <w:sz w:val="16"/>
              </w:rPr>
              <w:t>toxicity_x_leadership</w:t>
            </w:r>
          </w:p>
        </w:tc>
        <w:tc>
          <w:tcPr>
            <w:tcW w:type="dxa" w:w="1080"/>
          </w:tcPr>
          <w:p>
            <w:r>
              <w:rPr>
                <w:sz w:val="16"/>
              </w:rPr>
              <w:t>-0.0439</w:t>
            </w:r>
          </w:p>
        </w:tc>
        <w:tc>
          <w:tcPr>
            <w:tcW w:type="dxa" w:w="1080"/>
          </w:tcPr>
          <w:p>
            <w:r>
              <w:rPr>
                <w:sz w:val="16"/>
              </w:rPr>
              <w:t>0.0253</w:t>
            </w:r>
          </w:p>
        </w:tc>
        <w:tc>
          <w:tcPr>
            <w:tcW w:type="dxa" w:w="1080"/>
          </w:tcPr>
          <w:p>
            <w:r>
              <w:rPr>
                <w:sz w:val="16"/>
              </w:rPr>
              <w:t>-1.7335</w:t>
            </w:r>
          </w:p>
        </w:tc>
        <w:tc>
          <w:tcPr>
            <w:tcW w:type="dxa" w:w="1080"/>
          </w:tcPr>
          <w:p>
            <w:r>
              <w:rPr>
                <w:sz w:val="16"/>
              </w:rPr>
              <w:t>0.083</w:t>
            </w:r>
          </w:p>
        </w:tc>
        <w:tc>
          <w:tcPr>
            <w:tcW w:type="dxa" w:w="1080"/>
          </w:tcPr>
          <w:p>
            <w:r>
              <w:rPr>
                <w:sz w:val="16"/>
              </w:rPr>
              <w:t>0.957</w:t>
            </w:r>
          </w:p>
        </w:tc>
        <w:tc>
          <w:tcPr>
            <w:tcW w:type="dxa" w:w="1080"/>
          </w:tcPr>
          <w:p>
            <w:r>
              <w:rPr>
                <w:sz w:val="16"/>
              </w:rPr>
              <w:t>0.9106</w:t>
            </w:r>
          </w:p>
        </w:tc>
        <w:tc>
          <w:tcPr>
            <w:tcW w:type="dxa" w:w="1080"/>
          </w:tcPr>
          <w:p>
            <w:r>
              <w:rPr>
                <w:sz w:val="16"/>
              </w:rPr>
              <w:t>1.0058</w:t>
            </w:r>
          </w:p>
        </w:tc>
      </w:tr>
      <w:tr>
        <w:tc>
          <w:tcPr>
            <w:tcW w:type="dxa" w:w="1080"/>
          </w:tcPr>
          <w:p>
            <w:r>
              <w:rPr>
                <w:sz w:val="16"/>
              </w:rPr>
              <w:t>team_avg_kda</w:t>
            </w:r>
          </w:p>
        </w:tc>
        <w:tc>
          <w:tcPr>
            <w:tcW w:type="dxa" w:w="1080"/>
          </w:tcPr>
          <w:p>
            <w:r>
              <w:rPr>
                <w:sz w:val="16"/>
              </w:rPr>
              <w:t>2.9235</w:t>
            </w:r>
          </w:p>
        </w:tc>
        <w:tc>
          <w:tcPr>
            <w:tcW w:type="dxa" w:w="1080"/>
          </w:tcPr>
          <w:p>
            <w:r>
              <w:rPr>
                <w:sz w:val="16"/>
              </w:rPr>
              <w:t>0.0947</w:t>
            </w:r>
          </w:p>
        </w:tc>
        <w:tc>
          <w:tcPr>
            <w:tcW w:type="dxa" w:w="1080"/>
          </w:tcPr>
          <w:p>
            <w:r>
              <w:rPr>
                <w:sz w:val="16"/>
              </w:rPr>
              <w:t>30.8857</w:t>
            </w:r>
          </w:p>
        </w:tc>
        <w:tc>
          <w:tcPr>
            <w:tcW w:type="dxa" w:w="1080"/>
          </w:tcPr>
          <w:p>
            <w:r>
              <w:rPr>
                <w:sz w:val="16"/>
              </w:rPr>
              <w:t>0.0</w:t>
            </w:r>
          </w:p>
        </w:tc>
        <w:tc>
          <w:tcPr>
            <w:tcW w:type="dxa" w:w="1080"/>
          </w:tcPr>
          <w:p>
            <w:r>
              <w:rPr>
                <w:sz w:val="16"/>
              </w:rPr>
              <w:t>18.6068</w:t>
            </w:r>
          </w:p>
        </w:tc>
        <w:tc>
          <w:tcPr>
            <w:tcW w:type="dxa" w:w="1080"/>
          </w:tcPr>
          <w:p>
            <w:r>
              <w:rPr>
                <w:sz w:val="16"/>
              </w:rPr>
              <w:t>15.4561</w:t>
            </w:r>
          </w:p>
        </w:tc>
        <w:tc>
          <w:tcPr>
            <w:tcW w:type="dxa" w:w="1080"/>
          </w:tcPr>
          <w:p>
            <w:r>
              <w:rPr>
                <w:sz w:val="16"/>
              </w:rPr>
              <w:t>22.3998</w:t>
            </w:r>
          </w:p>
        </w:tc>
      </w:tr>
      <w:tr>
        <w:tc>
          <w:tcPr>
            <w:tcW w:type="dxa" w:w="1080"/>
          </w:tcPr>
          <w:p>
            <w:r>
              <w:rPr>
                <w:sz w:val="16"/>
              </w:rPr>
              <w:t>team_avg_cs_min</w:t>
            </w:r>
          </w:p>
        </w:tc>
        <w:tc>
          <w:tcPr>
            <w:tcW w:type="dxa" w:w="1080"/>
          </w:tcPr>
          <w:p>
            <w:r>
              <w:rPr>
                <w:sz w:val="16"/>
              </w:rPr>
              <w:t>0.7984</w:t>
            </w:r>
          </w:p>
        </w:tc>
        <w:tc>
          <w:tcPr>
            <w:tcW w:type="dxa" w:w="1080"/>
          </w:tcPr>
          <w:p>
            <w:r>
              <w:rPr>
                <w:sz w:val="16"/>
              </w:rPr>
              <w:t>0.1213</w:t>
            </w:r>
          </w:p>
        </w:tc>
        <w:tc>
          <w:tcPr>
            <w:tcW w:type="dxa" w:w="1080"/>
          </w:tcPr>
          <w:p>
            <w:r>
              <w:rPr>
                <w:sz w:val="16"/>
              </w:rPr>
              <w:t>6.5805</w:t>
            </w:r>
          </w:p>
        </w:tc>
        <w:tc>
          <w:tcPr>
            <w:tcW w:type="dxa" w:w="1080"/>
          </w:tcPr>
          <w:p>
            <w:r>
              <w:rPr>
                <w:sz w:val="16"/>
              </w:rPr>
              <w:t>0.0</w:t>
            </w:r>
          </w:p>
        </w:tc>
        <w:tc>
          <w:tcPr>
            <w:tcW w:type="dxa" w:w="1080"/>
          </w:tcPr>
          <w:p>
            <w:r>
              <w:rPr>
                <w:sz w:val="16"/>
              </w:rPr>
              <w:t>2.222</w:t>
            </w:r>
          </w:p>
        </w:tc>
        <w:tc>
          <w:tcPr>
            <w:tcW w:type="dxa" w:w="1080"/>
          </w:tcPr>
          <w:p>
            <w:r>
              <w:rPr>
                <w:sz w:val="16"/>
              </w:rPr>
              <w:t>1.7517</w:t>
            </w:r>
          </w:p>
        </w:tc>
        <w:tc>
          <w:tcPr>
            <w:tcW w:type="dxa" w:w="1080"/>
          </w:tcPr>
          <w:p>
            <w:r>
              <w:rPr>
                <w:sz w:val="16"/>
              </w:rPr>
              <w:t>2.8185</w:t>
            </w:r>
          </w:p>
        </w:tc>
      </w:tr>
      <w:tr>
        <w:tc>
          <w:tcPr>
            <w:tcW w:type="dxa" w:w="1080"/>
          </w:tcPr>
          <w:p>
            <w:r>
              <w:rPr>
                <w:sz w:val="16"/>
              </w:rPr>
              <w:t>team_gold</w:t>
            </w:r>
          </w:p>
        </w:tc>
        <w:tc>
          <w:tcPr>
            <w:tcW w:type="dxa" w:w="1080"/>
          </w:tcPr>
          <w:p>
            <w:r>
              <w:rPr>
                <w:sz w:val="16"/>
              </w:rPr>
              <w:t>0.0004</w:t>
            </w:r>
          </w:p>
        </w:tc>
        <w:tc>
          <w:tcPr>
            <w:tcW w:type="dxa" w:w="1080"/>
          </w:tcPr>
          <w:p>
            <w:r>
              <w:rPr>
                <w:sz w:val="16"/>
              </w:rPr>
              <w:t>0.0</w:t>
            </w:r>
          </w:p>
        </w:tc>
        <w:tc>
          <w:tcPr>
            <w:tcW w:type="dxa" w:w="1080"/>
          </w:tcPr>
          <w:p>
            <w:r>
              <w:rPr>
                <w:sz w:val="16"/>
              </w:rPr>
              <w:t>22.1378</w:t>
            </w:r>
          </w:p>
        </w:tc>
        <w:tc>
          <w:tcPr>
            <w:tcW w:type="dxa" w:w="1080"/>
          </w:tcPr>
          <w:p>
            <w:r>
              <w:rPr>
                <w:sz w:val="16"/>
              </w:rPr>
              <w:t>0.0</w:t>
            </w:r>
          </w:p>
        </w:tc>
        <w:tc>
          <w:tcPr>
            <w:tcW w:type="dxa" w:w="1080"/>
          </w:tcPr>
          <w:p>
            <w:r>
              <w:rPr>
                <w:sz w:val="16"/>
              </w:rPr>
              <w:t>1.0004</w:t>
            </w:r>
          </w:p>
        </w:tc>
        <w:tc>
          <w:tcPr>
            <w:tcW w:type="dxa" w:w="1080"/>
          </w:tcPr>
          <w:p>
            <w:r>
              <w:rPr>
                <w:sz w:val="16"/>
              </w:rPr>
              <w:t>1.0003</w:t>
            </w:r>
          </w:p>
        </w:tc>
        <w:tc>
          <w:tcPr>
            <w:tcW w:type="dxa" w:w="1080"/>
          </w:tcPr>
          <w:p>
            <w:r>
              <w:rPr>
                <w:sz w:val="16"/>
              </w:rPr>
              <w:t>1.0004</w:t>
            </w:r>
          </w:p>
        </w:tc>
      </w:tr>
      <w:tr>
        <w:tc>
          <w:tcPr>
            <w:tcW w:type="dxa" w:w="1080"/>
          </w:tcPr>
          <w:p>
            <w:r>
              <w:rPr>
                <w:sz w:val="16"/>
              </w:rPr>
              <w:t>team_damage</w:t>
            </w:r>
          </w:p>
        </w:tc>
        <w:tc>
          <w:tcPr>
            <w:tcW w:type="dxa" w:w="1080"/>
          </w:tcPr>
          <w:p>
            <w:r>
              <w:rPr>
                <w:sz w:val="16"/>
              </w:rPr>
              <w:t>0.0</w:t>
            </w:r>
          </w:p>
        </w:tc>
        <w:tc>
          <w:tcPr>
            <w:tcW w:type="dxa" w:w="1080"/>
          </w:tcPr>
          <w:p>
            <w:r>
              <w:rPr>
                <w:sz w:val="16"/>
              </w:rPr>
              <w:t>0.0</w:t>
            </w:r>
          </w:p>
        </w:tc>
        <w:tc>
          <w:tcPr>
            <w:tcW w:type="dxa" w:w="1080"/>
          </w:tcPr>
          <w:p>
            <w:r>
              <w:rPr>
                <w:sz w:val="16"/>
              </w:rPr>
              <w:t>-4.317</w:t>
            </w:r>
          </w:p>
        </w:tc>
        <w:tc>
          <w:tcPr>
            <w:tcW w:type="dxa" w:w="1080"/>
          </w:tcPr>
          <w:p>
            <w:r>
              <w:rPr>
                <w:sz w:val="16"/>
              </w:rPr>
              <w:t>0.0</w:t>
            </w:r>
          </w:p>
        </w:tc>
        <w:tc>
          <w:tcPr>
            <w:tcW w:type="dxa" w:w="1080"/>
          </w:tcPr>
          <w:p>
            <w:r>
              <w:rPr>
                <w:sz w:val="16"/>
              </w:rPr>
              <w:t>1.0</w:t>
            </w:r>
          </w:p>
        </w:tc>
        <w:tc>
          <w:tcPr>
            <w:tcW w:type="dxa" w:w="1080"/>
          </w:tcPr>
          <w:p>
            <w:r>
              <w:rPr>
                <w:sz w:val="16"/>
              </w:rPr>
              <w:t>1.0</w:t>
            </w:r>
          </w:p>
        </w:tc>
        <w:tc>
          <w:tcPr>
            <w:tcW w:type="dxa" w:w="1080"/>
          </w:tcPr>
          <w:p>
            <w:r>
              <w:rPr>
                <w:sz w:val="16"/>
              </w:rPr>
              <w:t>1.0</w:t>
            </w:r>
          </w:p>
        </w:tc>
      </w:tr>
      <w:tr>
        <w:tc>
          <w:tcPr>
            <w:tcW w:type="dxa" w:w="1080"/>
          </w:tcPr>
          <w:p>
            <w:r>
              <w:rPr>
                <w:sz w:val="16"/>
              </w:rPr>
              <w:t>team_vision_score</w:t>
            </w:r>
          </w:p>
        </w:tc>
        <w:tc>
          <w:tcPr>
            <w:tcW w:type="dxa" w:w="1080"/>
          </w:tcPr>
          <w:p>
            <w:r>
              <w:rPr>
                <w:sz w:val="16"/>
              </w:rPr>
              <w:t>-0.0116</w:t>
            </w:r>
          </w:p>
        </w:tc>
        <w:tc>
          <w:tcPr>
            <w:tcW w:type="dxa" w:w="1080"/>
          </w:tcPr>
          <w:p>
            <w:r>
              <w:rPr>
                <w:sz w:val="16"/>
              </w:rPr>
              <w:t>0.0017</w:t>
            </w:r>
          </w:p>
        </w:tc>
        <w:tc>
          <w:tcPr>
            <w:tcW w:type="dxa" w:w="1080"/>
          </w:tcPr>
          <w:p>
            <w:r>
              <w:rPr>
                <w:sz w:val="16"/>
              </w:rPr>
              <w:t>-6.8641</w:t>
            </w:r>
          </w:p>
        </w:tc>
        <w:tc>
          <w:tcPr>
            <w:tcW w:type="dxa" w:w="1080"/>
          </w:tcPr>
          <w:p>
            <w:r>
              <w:rPr>
                <w:sz w:val="16"/>
              </w:rPr>
              <w:t>0.0</w:t>
            </w:r>
          </w:p>
        </w:tc>
        <w:tc>
          <w:tcPr>
            <w:tcW w:type="dxa" w:w="1080"/>
          </w:tcPr>
          <w:p>
            <w:r>
              <w:rPr>
                <w:sz w:val="16"/>
              </w:rPr>
              <w:t>0.9885</w:t>
            </w:r>
          </w:p>
        </w:tc>
        <w:tc>
          <w:tcPr>
            <w:tcW w:type="dxa" w:w="1080"/>
          </w:tcPr>
          <w:p>
            <w:r>
              <w:rPr>
                <w:sz w:val="16"/>
              </w:rPr>
              <w:t>0.9852</w:t>
            </w:r>
          </w:p>
        </w:tc>
        <w:tc>
          <w:tcPr>
            <w:tcW w:type="dxa" w:w="1080"/>
          </w:tcPr>
          <w:p>
            <w:r>
              <w:rPr>
                <w:sz w:val="16"/>
              </w:rPr>
              <w:t>0.9918</w:t>
            </w:r>
          </w:p>
        </w:tc>
      </w:tr>
      <w:tr>
        <w:tc>
          <w:tcPr>
            <w:tcW w:type="dxa" w:w="1080"/>
          </w:tcPr>
          <w:p>
            <w:r>
              <w:rPr>
                <w:sz w:val="16"/>
              </w:rPr>
              <w:t>first_blood</w:t>
            </w:r>
          </w:p>
        </w:tc>
        <w:tc>
          <w:tcPr>
            <w:tcW w:type="dxa" w:w="1080"/>
          </w:tcPr>
          <w:p>
            <w:r>
              <w:rPr>
                <w:sz w:val="16"/>
              </w:rPr>
              <w:t>-0.3498</w:t>
            </w:r>
          </w:p>
        </w:tc>
        <w:tc>
          <w:tcPr>
            <w:tcW w:type="dxa" w:w="1080"/>
          </w:tcPr>
          <w:p>
            <w:r>
              <w:rPr>
                <w:sz w:val="16"/>
              </w:rPr>
              <w:t>0.0987</w:t>
            </w:r>
          </w:p>
        </w:tc>
        <w:tc>
          <w:tcPr>
            <w:tcW w:type="dxa" w:w="1080"/>
          </w:tcPr>
          <w:p>
            <w:r>
              <w:rPr>
                <w:sz w:val="16"/>
              </w:rPr>
              <w:t>-3.5449</w:t>
            </w:r>
          </w:p>
        </w:tc>
        <w:tc>
          <w:tcPr>
            <w:tcW w:type="dxa" w:w="1080"/>
          </w:tcPr>
          <w:p>
            <w:r>
              <w:rPr>
                <w:sz w:val="16"/>
              </w:rPr>
              <w:t>0.0004</w:t>
            </w:r>
          </w:p>
        </w:tc>
        <w:tc>
          <w:tcPr>
            <w:tcW w:type="dxa" w:w="1080"/>
          </w:tcPr>
          <w:p>
            <w:r>
              <w:rPr>
                <w:sz w:val="16"/>
              </w:rPr>
              <w:t>0.7048</w:t>
            </w:r>
          </w:p>
        </w:tc>
        <w:tc>
          <w:tcPr>
            <w:tcW w:type="dxa" w:w="1080"/>
          </w:tcPr>
          <w:p>
            <w:r>
              <w:rPr>
                <w:sz w:val="16"/>
              </w:rPr>
              <w:t>0.5809</w:t>
            </w:r>
          </w:p>
        </w:tc>
        <w:tc>
          <w:tcPr>
            <w:tcW w:type="dxa" w:w="1080"/>
          </w:tcPr>
          <w:p>
            <w:r>
              <w:rPr>
                <w:sz w:val="16"/>
              </w:rPr>
              <w:t>0.8552</w:t>
            </w:r>
          </w:p>
        </w:tc>
      </w:tr>
      <w:tr>
        <w:tc>
          <w:tcPr>
            <w:tcW w:type="dxa" w:w="1080"/>
          </w:tcPr>
          <w:p>
            <w:r>
              <w:rPr>
                <w:sz w:val="16"/>
              </w:rPr>
              <w:t>game_duration_min</w:t>
            </w:r>
          </w:p>
        </w:tc>
        <w:tc>
          <w:tcPr>
            <w:tcW w:type="dxa" w:w="1080"/>
          </w:tcPr>
          <w:p>
            <w:r>
              <w:rPr>
                <w:sz w:val="16"/>
              </w:rPr>
              <w:t>-0.6464</w:t>
            </w:r>
          </w:p>
        </w:tc>
        <w:tc>
          <w:tcPr>
            <w:tcW w:type="dxa" w:w="1080"/>
          </w:tcPr>
          <w:p>
            <w:r>
              <w:rPr>
                <w:sz w:val="16"/>
              </w:rPr>
              <w:t>0.0329</w:t>
            </w:r>
          </w:p>
        </w:tc>
        <w:tc>
          <w:tcPr>
            <w:tcW w:type="dxa" w:w="1080"/>
          </w:tcPr>
          <w:p>
            <w:r>
              <w:rPr>
                <w:sz w:val="16"/>
              </w:rPr>
              <w:t>-19.6594</w:t>
            </w:r>
          </w:p>
        </w:tc>
        <w:tc>
          <w:tcPr>
            <w:tcW w:type="dxa" w:w="1080"/>
          </w:tcPr>
          <w:p>
            <w:r>
              <w:rPr>
                <w:sz w:val="16"/>
              </w:rPr>
              <w:t>0.0</w:t>
            </w:r>
          </w:p>
        </w:tc>
        <w:tc>
          <w:tcPr>
            <w:tcW w:type="dxa" w:w="1080"/>
          </w:tcPr>
          <w:p>
            <w:r>
              <w:rPr>
                <w:sz w:val="16"/>
              </w:rPr>
              <w:t>0.5239</w:t>
            </w:r>
          </w:p>
        </w:tc>
        <w:tc>
          <w:tcPr>
            <w:tcW w:type="dxa" w:w="1080"/>
          </w:tcPr>
          <w:p>
            <w:r>
              <w:rPr>
                <w:sz w:val="16"/>
              </w:rPr>
              <w:t>0.4912</w:t>
            </w:r>
          </w:p>
        </w:tc>
        <w:tc>
          <w:tcPr>
            <w:tcW w:type="dxa" w:w="1080"/>
          </w:tcPr>
          <w:p>
            <w:r>
              <w:rPr>
                <w:sz w:val="16"/>
              </w:rPr>
              <w:t>0.5588</w:t>
            </w:r>
          </w:p>
        </w:tc>
      </w:tr>
      <w:tr>
        <w:tc>
          <w:tcPr>
            <w:tcW w:type="dxa" w:w="1080"/>
          </w:tcPr>
          <w:p>
            <w:r>
              <w:rPr>
                <w:sz w:val="16"/>
              </w:rPr>
              <w:t>region_KR</w:t>
            </w:r>
          </w:p>
        </w:tc>
        <w:tc>
          <w:tcPr>
            <w:tcW w:type="dxa" w:w="1080"/>
          </w:tcPr>
          <w:p>
            <w:r>
              <w:rPr>
                <w:sz w:val="16"/>
              </w:rPr>
              <w:t>-0.0151</w:t>
            </w:r>
          </w:p>
        </w:tc>
        <w:tc>
          <w:tcPr>
            <w:tcW w:type="dxa" w:w="1080"/>
          </w:tcPr>
          <w:p>
            <w:r>
              <w:rPr>
                <w:sz w:val="16"/>
              </w:rPr>
              <w:t>0.1494</w:t>
            </w:r>
          </w:p>
        </w:tc>
        <w:tc>
          <w:tcPr>
            <w:tcW w:type="dxa" w:w="1080"/>
          </w:tcPr>
          <w:p>
            <w:r>
              <w:rPr>
                <w:sz w:val="16"/>
              </w:rPr>
              <w:t>-0.101</w:t>
            </w:r>
          </w:p>
        </w:tc>
        <w:tc>
          <w:tcPr>
            <w:tcW w:type="dxa" w:w="1080"/>
          </w:tcPr>
          <w:p>
            <w:r>
              <w:rPr>
                <w:sz w:val="16"/>
              </w:rPr>
              <w:t>0.9195</w:t>
            </w:r>
          </w:p>
        </w:tc>
        <w:tc>
          <w:tcPr>
            <w:tcW w:type="dxa" w:w="1080"/>
          </w:tcPr>
          <w:p>
            <w:r>
              <w:rPr>
                <w:sz w:val="16"/>
              </w:rPr>
              <w:t>0.985</w:t>
            </w:r>
          </w:p>
        </w:tc>
        <w:tc>
          <w:tcPr>
            <w:tcW w:type="dxa" w:w="1080"/>
          </w:tcPr>
          <w:p>
            <w:r>
              <w:rPr>
                <w:sz w:val="16"/>
              </w:rPr>
              <w:t>0.735</w:t>
            </w:r>
          </w:p>
        </w:tc>
        <w:tc>
          <w:tcPr>
            <w:tcW w:type="dxa" w:w="1080"/>
          </w:tcPr>
          <w:p>
            <w:r>
              <w:rPr>
                <w:sz w:val="16"/>
              </w:rPr>
              <w:t>1.32</w:t>
            </w:r>
          </w:p>
        </w:tc>
      </w:tr>
      <w:tr>
        <w:tc>
          <w:tcPr>
            <w:tcW w:type="dxa" w:w="1080"/>
          </w:tcPr>
          <w:p>
            <w:r>
              <w:rPr>
                <w:sz w:val="16"/>
              </w:rPr>
              <w:t>region_NA</w:t>
            </w:r>
          </w:p>
        </w:tc>
        <w:tc>
          <w:tcPr>
            <w:tcW w:type="dxa" w:w="1080"/>
          </w:tcPr>
          <w:p>
            <w:r>
              <w:rPr>
                <w:sz w:val="16"/>
              </w:rPr>
              <w:t>0.1274</w:t>
            </w:r>
          </w:p>
        </w:tc>
        <w:tc>
          <w:tcPr>
            <w:tcW w:type="dxa" w:w="1080"/>
          </w:tcPr>
          <w:p>
            <w:r>
              <w:rPr>
                <w:sz w:val="16"/>
              </w:rPr>
              <w:t>0.1379</w:t>
            </w:r>
          </w:p>
        </w:tc>
        <w:tc>
          <w:tcPr>
            <w:tcW w:type="dxa" w:w="1080"/>
          </w:tcPr>
          <w:p>
            <w:r>
              <w:rPr>
                <w:sz w:val="16"/>
              </w:rPr>
              <w:t>0.9235</w:t>
            </w:r>
          </w:p>
        </w:tc>
        <w:tc>
          <w:tcPr>
            <w:tcW w:type="dxa" w:w="1080"/>
          </w:tcPr>
          <w:p>
            <w:r>
              <w:rPr>
                <w:sz w:val="16"/>
              </w:rPr>
              <w:t>0.3558</w:t>
            </w:r>
          </w:p>
        </w:tc>
        <w:tc>
          <w:tcPr>
            <w:tcW w:type="dxa" w:w="1080"/>
          </w:tcPr>
          <w:p>
            <w:r>
              <w:rPr>
                <w:sz w:val="16"/>
              </w:rPr>
              <w:t>1.1358</w:t>
            </w:r>
          </w:p>
        </w:tc>
        <w:tc>
          <w:tcPr>
            <w:tcW w:type="dxa" w:w="1080"/>
          </w:tcPr>
          <w:p>
            <w:r>
              <w:rPr>
                <w:sz w:val="16"/>
              </w:rPr>
              <w:t>0.8668</w:t>
            </w:r>
          </w:p>
        </w:tc>
        <w:tc>
          <w:tcPr>
            <w:tcW w:type="dxa" w:w="1080"/>
          </w:tcPr>
          <w:p>
            <w:r>
              <w:rPr>
                <w:sz w:val="16"/>
              </w:rPr>
              <w:t>1.4884</w:t>
            </w:r>
          </w:p>
        </w:tc>
      </w:tr>
      <w:tr>
        <w:tc>
          <w:tcPr>
            <w:tcW w:type="dxa" w:w="1080"/>
          </w:tcPr>
          <w:p>
            <w:r>
              <w:rPr>
                <w:sz w:val="16"/>
              </w:rPr>
              <w:t>region_VN</w:t>
            </w:r>
          </w:p>
        </w:tc>
        <w:tc>
          <w:tcPr>
            <w:tcW w:type="dxa" w:w="1080"/>
          </w:tcPr>
          <w:p>
            <w:r>
              <w:rPr>
                <w:sz w:val="16"/>
              </w:rPr>
              <w:t>-0.0286</w:t>
            </w:r>
          </w:p>
        </w:tc>
        <w:tc>
          <w:tcPr>
            <w:tcW w:type="dxa" w:w="1080"/>
          </w:tcPr>
          <w:p>
            <w:r>
              <w:rPr>
                <w:sz w:val="16"/>
              </w:rPr>
              <w:t>0.1378</w:t>
            </w:r>
          </w:p>
        </w:tc>
        <w:tc>
          <w:tcPr>
            <w:tcW w:type="dxa" w:w="1080"/>
          </w:tcPr>
          <w:p>
            <w:r>
              <w:rPr>
                <w:sz w:val="16"/>
              </w:rPr>
              <w:t>-0.2076</w:t>
            </w:r>
          </w:p>
        </w:tc>
        <w:tc>
          <w:tcPr>
            <w:tcW w:type="dxa" w:w="1080"/>
          </w:tcPr>
          <w:p>
            <w:r>
              <w:rPr>
                <w:sz w:val="16"/>
              </w:rPr>
              <w:t>0.8355</w:t>
            </w:r>
          </w:p>
        </w:tc>
        <w:tc>
          <w:tcPr>
            <w:tcW w:type="dxa" w:w="1080"/>
          </w:tcPr>
          <w:p>
            <w:r>
              <w:rPr>
                <w:sz w:val="16"/>
              </w:rPr>
              <w:t>0.9718</w:t>
            </w:r>
          </w:p>
        </w:tc>
        <w:tc>
          <w:tcPr>
            <w:tcW w:type="dxa" w:w="1080"/>
          </w:tcPr>
          <w:p>
            <w:r>
              <w:rPr>
                <w:sz w:val="16"/>
              </w:rPr>
              <w:t>0.7417</w:t>
            </w:r>
          </w:p>
        </w:tc>
        <w:tc>
          <w:tcPr>
            <w:tcW w:type="dxa" w:w="1080"/>
          </w:tcPr>
          <w:p>
            <w:r>
              <w:rPr>
                <w:sz w:val="16"/>
              </w:rPr>
              <w:t>1.2732</w:t>
            </w:r>
          </w:p>
        </w:tc>
      </w:tr>
    </w:tbl>
    <w:p>
      <w:pPr>
        <w:jc w:val="center"/>
      </w:pPr>
      <w:r>
        <w:rPr>
          <w:i/>
          <w:sz w:val="18"/>
        </w:rPr>
        <w:t>Table 3: Baseline Logistic Regression Results</w:t>
      </w:r>
    </w:p>
    <w:p>
      <w:pPr>
        <w:pStyle w:val="Heading2"/>
      </w:pPr>
      <w:r>
        <w:t>6.2 Extended Model (+ Early-Game Controls + Skill Proxy)</w:t>
      </w:r>
    </w:p>
    <w:p>
      <w:r>
        <w:t>The extended model adds the four new variables addressing reverse causality: team_early_cs_10, team_early_gold_adv, team_early_takedowns, and avg_skill_index.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Variable</w:t>
            </w:r>
          </w:p>
        </w:tc>
        <w:tc>
          <w:tcPr>
            <w:tcW w:type="dxa" w:w="1080"/>
          </w:tcPr>
          <w:p>
            <w:r>
              <w:rPr>
                <w:sz w:val="16"/>
              </w:rPr>
              <w:t>Coefficient</w:t>
            </w:r>
          </w:p>
        </w:tc>
        <w:tc>
          <w:tcPr>
            <w:tcW w:type="dxa" w:w="1080"/>
          </w:tcPr>
          <w:p>
            <w:r>
              <w:rPr>
                <w:sz w:val="16"/>
              </w:rPr>
              <w:t>Std Error</w:t>
            </w:r>
          </w:p>
        </w:tc>
        <w:tc>
          <w:tcPr>
            <w:tcW w:type="dxa" w:w="1080"/>
          </w:tcPr>
          <w:p>
            <w:r>
              <w:rPr>
                <w:sz w:val="16"/>
              </w:rPr>
              <w:t>z-value</w:t>
            </w:r>
          </w:p>
        </w:tc>
        <w:tc>
          <w:tcPr>
            <w:tcW w:type="dxa" w:w="1080"/>
          </w:tcPr>
          <w:p>
            <w:r>
              <w:rPr>
                <w:sz w:val="16"/>
              </w:rPr>
              <w:t>p-value</w:t>
            </w:r>
          </w:p>
        </w:tc>
        <w:tc>
          <w:tcPr>
            <w:tcW w:type="dxa" w:w="1080"/>
          </w:tcPr>
          <w:p>
            <w:r>
              <w:rPr>
                <w:sz w:val="16"/>
              </w:rPr>
              <w:t>Odds Ratio</w:t>
            </w:r>
          </w:p>
        </w:tc>
        <w:tc>
          <w:tcPr>
            <w:tcW w:type="dxa" w:w="1080"/>
          </w:tcPr>
          <w:p>
            <w:r>
              <w:rPr>
                <w:sz w:val="16"/>
              </w:rPr>
              <w:t>CI 2.5%</w:t>
            </w:r>
          </w:p>
        </w:tc>
        <w:tc>
          <w:tcPr>
            <w:tcW w:type="dxa" w:w="1080"/>
          </w:tcPr>
          <w:p>
            <w:r>
              <w:rPr>
                <w:sz w:val="16"/>
              </w:rPr>
              <w:t>CI 97.5%</w:t>
            </w:r>
          </w:p>
        </w:tc>
      </w:tr>
      <w:tr>
        <w:tc>
          <w:tcPr>
            <w:tcW w:type="dxa" w:w="1080"/>
          </w:tcPr>
          <w:p>
            <w:r>
              <w:rPr>
                <w:sz w:val="16"/>
              </w:rPr>
              <w:t>const</w:t>
            </w:r>
          </w:p>
        </w:tc>
        <w:tc>
          <w:tcPr>
            <w:tcW w:type="dxa" w:w="1080"/>
          </w:tcPr>
          <w:p>
            <w:r>
              <w:rPr>
                <w:sz w:val="16"/>
              </w:rPr>
              <w:t>-1.8281</w:t>
            </w:r>
          </w:p>
        </w:tc>
        <w:tc>
          <w:tcPr>
            <w:tcW w:type="dxa" w:w="1080"/>
          </w:tcPr>
          <w:p>
            <w:r>
              <w:rPr>
                <w:sz w:val="16"/>
              </w:rPr>
              <w:t>1.0529</w:t>
            </w:r>
          </w:p>
        </w:tc>
        <w:tc>
          <w:tcPr>
            <w:tcW w:type="dxa" w:w="1080"/>
          </w:tcPr>
          <w:p>
            <w:r>
              <w:rPr>
                <w:sz w:val="16"/>
              </w:rPr>
              <w:t>-1.7363</w:t>
            </w:r>
          </w:p>
        </w:tc>
        <w:tc>
          <w:tcPr>
            <w:tcW w:type="dxa" w:w="1080"/>
          </w:tcPr>
          <w:p>
            <w:r>
              <w:rPr>
                <w:sz w:val="16"/>
              </w:rPr>
              <w:t>0.0825</w:t>
            </w:r>
          </w:p>
        </w:tc>
        <w:tc>
          <w:tcPr>
            <w:tcW w:type="dxa" w:w="1080"/>
          </w:tcPr>
          <w:p>
            <w:r>
              <w:rPr>
                <w:sz w:val="16"/>
              </w:rPr>
              <w:t>0.1607</w:t>
            </w:r>
          </w:p>
        </w:tc>
        <w:tc>
          <w:tcPr>
            <w:tcW w:type="dxa" w:w="1080"/>
          </w:tcPr>
          <w:p>
            <w:r>
              <w:rPr>
                <w:sz w:val="16"/>
              </w:rPr>
              <w:t>0.0204</w:t>
            </w:r>
          </w:p>
        </w:tc>
        <w:tc>
          <w:tcPr>
            <w:tcW w:type="dxa" w:w="1080"/>
          </w:tcPr>
          <w:p>
            <w:r>
              <w:rPr>
                <w:sz w:val="16"/>
              </w:rPr>
              <w:t>1.2655</w:t>
            </w:r>
          </w:p>
        </w:tc>
      </w:tr>
      <w:tr>
        <w:tc>
          <w:tcPr>
            <w:tcW w:type="dxa" w:w="1080"/>
          </w:tcPr>
          <w:p>
            <w:r>
              <w:rPr>
                <w:sz w:val="16"/>
              </w:rPr>
              <w:t>toxicity_score</w:t>
            </w:r>
          </w:p>
        </w:tc>
        <w:tc>
          <w:tcPr>
            <w:tcW w:type="dxa" w:w="1080"/>
          </w:tcPr>
          <w:p>
            <w:r>
              <w:rPr>
                <w:sz w:val="16"/>
              </w:rPr>
              <w:t>0.0748</w:t>
            </w:r>
          </w:p>
        </w:tc>
        <w:tc>
          <w:tcPr>
            <w:tcW w:type="dxa" w:w="1080"/>
          </w:tcPr>
          <w:p>
            <w:r>
              <w:rPr>
                <w:sz w:val="16"/>
              </w:rPr>
              <w:t>0.0569</w:t>
            </w:r>
          </w:p>
        </w:tc>
        <w:tc>
          <w:tcPr>
            <w:tcW w:type="dxa" w:w="1080"/>
          </w:tcPr>
          <w:p>
            <w:r>
              <w:rPr>
                <w:sz w:val="16"/>
              </w:rPr>
              <w:t>1.3144</w:t>
            </w:r>
          </w:p>
        </w:tc>
        <w:tc>
          <w:tcPr>
            <w:tcW w:type="dxa" w:w="1080"/>
          </w:tcPr>
          <w:p>
            <w:r>
              <w:rPr>
                <w:sz w:val="16"/>
              </w:rPr>
              <w:t>0.1887</w:t>
            </w:r>
          </w:p>
        </w:tc>
        <w:tc>
          <w:tcPr>
            <w:tcW w:type="dxa" w:w="1080"/>
          </w:tcPr>
          <w:p>
            <w:r>
              <w:rPr>
                <w:sz w:val="16"/>
              </w:rPr>
              <w:t>1.0777</w:t>
            </w:r>
          </w:p>
        </w:tc>
        <w:tc>
          <w:tcPr>
            <w:tcW w:type="dxa" w:w="1080"/>
          </w:tcPr>
          <w:p>
            <w:r>
              <w:rPr>
                <w:sz w:val="16"/>
              </w:rPr>
              <w:t>0.9639</w:t>
            </w:r>
          </w:p>
        </w:tc>
        <w:tc>
          <w:tcPr>
            <w:tcW w:type="dxa" w:w="1080"/>
          </w:tcPr>
          <w:p>
            <w:r>
              <w:rPr>
                <w:sz w:val="16"/>
              </w:rPr>
              <w:t>1.2049</w:t>
            </w:r>
          </w:p>
        </w:tc>
      </w:tr>
      <w:tr>
        <w:tc>
          <w:tcPr>
            <w:tcW w:type="dxa" w:w="1080"/>
          </w:tcPr>
          <w:p>
            <w:r>
              <w:rPr>
                <w:sz w:val="16"/>
              </w:rPr>
              <w:t>leadership_score</w:t>
            </w:r>
          </w:p>
        </w:tc>
        <w:tc>
          <w:tcPr>
            <w:tcW w:type="dxa" w:w="1080"/>
          </w:tcPr>
          <w:p>
            <w:r>
              <w:rPr>
                <w:sz w:val="16"/>
              </w:rPr>
              <w:t>0.2728</w:t>
            </w:r>
          </w:p>
        </w:tc>
        <w:tc>
          <w:tcPr>
            <w:tcW w:type="dxa" w:w="1080"/>
          </w:tcPr>
          <w:p>
            <w:r>
              <w:rPr>
                <w:sz w:val="16"/>
              </w:rPr>
              <w:t>0.0357</w:t>
            </w:r>
          </w:p>
        </w:tc>
        <w:tc>
          <w:tcPr>
            <w:tcW w:type="dxa" w:w="1080"/>
          </w:tcPr>
          <w:p>
            <w:r>
              <w:rPr>
                <w:sz w:val="16"/>
              </w:rPr>
              <w:t>7.6339</w:t>
            </w:r>
          </w:p>
        </w:tc>
        <w:tc>
          <w:tcPr>
            <w:tcW w:type="dxa" w:w="1080"/>
          </w:tcPr>
          <w:p>
            <w:r>
              <w:rPr>
                <w:sz w:val="16"/>
              </w:rPr>
              <w:t>0.0</w:t>
            </w:r>
          </w:p>
        </w:tc>
        <w:tc>
          <w:tcPr>
            <w:tcW w:type="dxa" w:w="1080"/>
          </w:tcPr>
          <w:p>
            <w:r>
              <w:rPr>
                <w:sz w:val="16"/>
              </w:rPr>
              <w:t>1.3136</w:t>
            </w:r>
          </w:p>
        </w:tc>
        <w:tc>
          <w:tcPr>
            <w:tcW w:type="dxa" w:w="1080"/>
          </w:tcPr>
          <w:p>
            <w:r>
              <w:rPr>
                <w:sz w:val="16"/>
              </w:rPr>
              <w:t>1.2248</w:t>
            </w:r>
          </w:p>
        </w:tc>
        <w:tc>
          <w:tcPr>
            <w:tcW w:type="dxa" w:w="1080"/>
          </w:tcPr>
          <w:p>
            <w:r>
              <w:rPr>
                <w:sz w:val="16"/>
              </w:rPr>
              <w:t>1.4089</w:t>
            </w:r>
          </w:p>
        </w:tc>
      </w:tr>
      <w:tr>
        <w:tc>
          <w:tcPr>
            <w:tcW w:type="dxa" w:w="1080"/>
          </w:tcPr>
          <w:p>
            <w:r>
              <w:rPr>
                <w:sz w:val="16"/>
              </w:rPr>
              <w:t>toxicity_x_leadership</w:t>
            </w:r>
          </w:p>
        </w:tc>
        <w:tc>
          <w:tcPr>
            <w:tcW w:type="dxa" w:w="1080"/>
          </w:tcPr>
          <w:p>
            <w:r>
              <w:rPr>
                <w:sz w:val="16"/>
              </w:rPr>
              <w:t>-0.0212</w:t>
            </w:r>
          </w:p>
        </w:tc>
        <w:tc>
          <w:tcPr>
            <w:tcW w:type="dxa" w:w="1080"/>
          </w:tcPr>
          <w:p>
            <w:r>
              <w:rPr>
                <w:sz w:val="16"/>
              </w:rPr>
              <w:t>0.0273</w:t>
            </w:r>
          </w:p>
        </w:tc>
        <w:tc>
          <w:tcPr>
            <w:tcW w:type="dxa" w:w="1080"/>
          </w:tcPr>
          <w:p>
            <w:r>
              <w:rPr>
                <w:sz w:val="16"/>
              </w:rPr>
              <w:t>-0.7792</w:t>
            </w:r>
          </w:p>
        </w:tc>
        <w:tc>
          <w:tcPr>
            <w:tcW w:type="dxa" w:w="1080"/>
          </w:tcPr>
          <w:p>
            <w:r>
              <w:rPr>
                <w:sz w:val="16"/>
              </w:rPr>
              <w:t>0.4359</w:t>
            </w:r>
          </w:p>
        </w:tc>
        <w:tc>
          <w:tcPr>
            <w:tcW w:type="dxa" w:w="1080"/>
          </w:tcPr>
          <w:p>
            <w:r>
              <w:rPr>
                <w:sz w:val="16"/>
              </w:rPr>
              <w:t>0.979</w:t>
            </w:r>
          </w:p>
        </w:tc>
        <w:tc>
          <w:tcPr>
            <w:tcW w:type="dxa" w:w="1080"/>
          </w:tcPr>
          <w:p>
            <w:r>
              <w:rPr>
                <w:sz w:val="16"/>
              </w:rPr>
              <w:t>0.928</w:t>
            </w:r>
          </w:p>
        </w:tc>
        <w:tc>
          <w:tcPr>
            <w:tcW w:type="dxa" w:w="1080"/>
          </w:tcPr>
          <w:p>
            <w:r>
              <w:rPr>
                <w:sz w:val="16"/>
              </w:rPr>
              <w:t>1.0327</w:t>
            </w:r>
          </w:p>
        </w:tc>
      </w:tr>
      <w:tr>
        <w:tc>
          <w:tcPr>
            <w:tcW w:type="dxa" w:w="1080"/>
          </w:tcPr>
          <w:p>
            <w:r>
              <w:rPr>
                <w:sz w:val="16"/>
              </w:rPr>
              <w:t>team_avg_kda</w:t>
            </w:r>
          </w:p>
        </w:tc>
        <w:tc>
          <w:tcPr>
            <w:tcW w:type="dxa" w:w="1080"/>
          </w:tcPr>
          <w:p>
            <w:r>
              <w:rPr>
                <w:sz w:val="16"/>
              </w:rPr>
              <w:t>3.1393</w:t>
            </w:r>
          </w:p>
        </w:tc>
        <w:tc>
          <w:tcPr>
            <w:tcW w:type="dxa" w:w="1080"/>
          </w:tcPr>
          <w:p>
            <w:r>
              <w:rPr>
                <w:sz w:val="16"/>
              </w:rPr>
              <w:t>0.1038</w:t>
            </w:r>
          </w:p>
        </w:tc>
        <w:tc>
          <w:tcPr>
            <w:tcW w:type="dxa" w:w="1080"/>
          </w:tcPr>
          <w:p>
            <w:r>
              <w:rPr>
                <w:sz w:val="16"/>
              </w:rPr>
              <w:t>30.2477</w:t>
            </w:r>
          </w:p>
        </w:tc>
        <w:tc>
          <w:tcPr>
            <w:tcW w:type="dxa" w:w="1080"/>
          </w:tcPr>
          <w:p>
            <w:r>
              <w:rPr>
                <w:sz w:val="16"/>
              </w:rPr>
              <w:t>0.0</w:t>
            </w:r>
          </w:p>
        </w:tc>
        <w:tc>
          <w:tcPr>
            <w:tcW w:type="dxa" w:w="1080"/>
          </w:tcPr>
          <w:p>
            <w:r>
              <w:rPr>
                <w:sz w:val="16"/>
              </w:rPr>
              <w:t>23.0875</w:t>
            </w:r>
          </w:p>
        </w:tc>
        <w:tc>
          <w:tcPr>
            <w:tcW w:type="dxa" w:w="1080"/>
          </w:tcPr>
          <w:p>
            <w:r>
              <w:rPr>
                <w:sz w:val="16"/>
              </w:rPr>
              <w:t>18.838</w:t>
            </w:r>
          </w:p>
        </w:tc>
        <w:tc>
          <w:tcPr>
            <w:tcW w:type="dxa" w:w="1080"/>
          </w:tcPr>
          <w:p>
            <w:r>
              <w:rPr>
                <w:sz w:val="16"/>
              </w:rPr>
              <w:t>28.2957</w:t>
            </w:r>
          </w:p>
        </w:tc>
      </w:tr>
      <w:tr>
        <w:tc>
          <w:tcPr>
            <w:tcW w:type="dxa" w:w="1080"/>
          </w:tcPr>
          <w:p>
            <w:r>
              <w:rPr>
                <w:sz w:val="16"/>
              </w:rPr>
              <w:t>team_avg_cs_min</w:t>
            </w:r>
          </w:p>
        </w:tc>
        <w:tc>
          <w:tcPr>
            <w:tcW w:type="dxa" w:w="1080"/>
          </w:tcPr>
          <w:p>
            <w:r>
              <w:rPr>
                <w:sz w:val="16"/>
              </w:rPr>
              <w:t>0.438</w:t>
            </w:r>
          </w:p>
        </w:tc>
        <w:tc>
          <w:tcPr>
            <w:tcW w:type="dxa" w:w="1080"/>
          </w:tcPr>
          <w:p>
            <w:r>
              <w:rPr>
                <w:sz w:val="16"/>
              </w:rPr>
              <w:t>0.1563</w:t>
            </w:r>
          </w:p>
        </w:tc>
        <w:tc>
          <w:tcPr>
            <w:tcW w:type="dxa" w:w="1080"/>
          </w:tcPr>
          <w:p>
            <w:r>
              <w:rPr>
                <w:sz w:val="16"/>
              </w:rPr>
              <w:t>2.8019</w:t>
            </w:r>
          </w:p>
        </w:tc>
        <w:tc>
          <w:tcPr>
            <w:tcW w:type="dxa" w:w="1080"/>
          </w:tcPr>
          <w:p>
            <w:r>
              <w:rPr>
                <w:sz w:val="16"/>
              </w:rPr>
              <w:t>0.0051</w:t>
            </w:r>
          </w:p>
        </w:tc>
        <w:tc>
          <w:tcPr>
            <w:tcW w:type="dxa" w:w="1080"/>
          </w:tcPr>
          <w:p>
            <w:r>
              <w:rPr>
                <w:sz w:val="16"/>
              </w:rPr>
              <w:t>1.5496</w:t>
            </w:r>
          </w:p>
        </w:tc>
        <w:tc>
          <w:tcPr>
            <w:tcW w:type="dxa" w:w="1080"/>
          </w:tcPr>
          <w:p>
            <w:r>
              <w:rPr>
                <w:sz w:val="16"/>
              </w:rPr>
              <w:t>1.1407</w:t>
            </w:r>
          </w:p>
        </w:tc>
        <w:tc>
          <w:tcPr>
            <w:tcW w:type="dxa" w:w="1080"/>
          </w:tcPr>
          <w:p>
            <w:r>
              <w:rPr>
                <w:sz w:val="16"/>
              </w:rPr>
              <w:t>2.1051</w:t>
            </w:r>
          </w:p>
        </w:tc>
      </w:tr>
      <w:tr>
        <w:tc>
          <w:tcPr>
            <w:tcW w:type="dxa" w:w="1080"/>
          </w:tcPr>
          <w:p>
            <w:r>
              <w:rPr>
                <w:sz w:val="16"/>
              </w:rPr>
              <w:t>team_gold</w:t>
            </w:r>
          </w:p>
        </w:tc>
        <w:tc>
          <w:tcPr>
            <w:tcW w:type="dxa" w:w="1080"/>
          </w:tcPr>
          <w:p>
            <w:r>
              <w:rPr>
                <w:sz w:val="16"/>
              </w:rPr>
              <w:t>0.0004</w:t>
            </w:r>
          </w:p>
        </w:tc>
        <w:tc>
          <w:tcPr>
            <w:tcW w:type="dxa" w:w="1080"/>
          </w:tcPr>
          <w:p>
            <w:r>
              <w:rPr>
                <w:sz w:val="16"/>
              </w:rPr>
              <w:t>0.0</w:t>
            </w:r>
          </w:p>
        </w:tc>
        <w:tc>
          <w:tcPr>
            <w:tcW w:type="dxa" w:w="1080"/>
          </w:tcPr>
          <w:p>
            <w:r>
              <w:rPr>
                <w:sz w:val="16"/>
              </w:rPr>
              <w:t>23.6379</w:t>
            </w:r>
          </w:p>
        </w:tc>
        <w:tc>
          <w:tcPr>
            <w:tcW w:type="dxa" w:w="1080"/>
          </w:tcPr>
          <w:p>
            <w:r>
              <w:rPr>
                <w:sz w:val="16"/>
              </w:rPr>
              <w:t>0.0</w:t>
            </w:r>
          </w:p>
        </w:tc>
        <w:tc>
          <w:tcPr>
            <w:tcW w:type="dxa" w:w="1080"/>
          </w:tcPr>
          <w:p>
            <w:r>
              <w:rPr>
                <w:sz w:val="16"/>
              </w:rPr>
              <w:t>1.0004</w:t>
            </w:r>
          </w:p>
        </w:tc>
        <w:tc>
          <w:tcPr>
            <w:tcW w:type="dxa" w:w="1080"/>
          </w:tcPr>
          <w:p>
            <w:r>
              <w:rPr>
                <w:sz w:val="16"/>
              </w:rPr>
              <w:t>1.0004</w:t>
            </w:r>
          </w:p>
        </w:tc>
        <w:tc>
          <w:tcPr>
            <w:tcW w:type="dxa" w:w="1080"/>
          </w:tcPr>
          <w:p>
            <w:r>
              <w:rPr>
                <w:sz w:val="16"/>
              </w:rPr>
              <w:t>1.0005</w:t>
            </w:r>
          </w:p>
        </w:tc>
      </w:tr>
      <w:tr>
        <w:tc>
          <w:tcPr>
            <w:tcW w:type="dxa" w:w="1080"/>
          </w:tcPr>
          <w:p>
            <w:r>
              <w:rPr>
                <w:sz w:val="16"/>
              </w:rPr>
              <w:t>team_damage</w:t>
            </w:r>
          </w:p>
        </w:tc>
        <w:tc>
          <w:tcPr>
            <w:tcW w:type="dxa" w:w="1080"/>
          </w:tcPr>
          <w:p>
            <w:r>
              <w:rPr>
                <w:sz w:val="16"/>
              </w:rPr>
              <w:t>0.0</w:t>
            </w:r>
          </w:p>
        </w:tc>
        <w:tc>
          <w:tcPr>
            <w:tcW w:type="dxa" w:w="1080"/>
          </w:tcPr>
          <w:p>
            <w:r>
              <w:rPr>
                <w:sz w:val="16"/>
              </w:rPr>
              <w:t>0.0</w:t>
            </w:r>
          </w:p>
        </w:tc>
        <w:tc>
          <w:tcPr>
            <w:tcW w:type="dxa" w:w="1080"/>
          </w:tcPr>
          <w:p>
            <w:r>
              <w:rPr>
                <w:sz w:val="16"/>
              </w:rPr>
              <w:t>-2.0407</w:t>
            </w:r>
          </w:p>
        </w:tc>
        <w:tc>
          <w:tcPr>
            <w:tcW w:type="dxa" w:w="1080"/>
          </w:tcPr>
          <w:p>
            <w:r>
              <w:rPr>
                <w:sz w:val="16"/>
              </w:rPr>
              <w:t>0.0413</w:t>
            </w:r>
          </w:p>
        </w:tc>
        <w:tc>
          <w:tcPr>
            <w:tcW w:type="dxa" w:w="1080"/>
          </w:tcPr>
          <w:p>
            <w:r>
              <w:rPr>
                <w:sz w:val="16"/>
              </w:rPr>
              <w:t>1.0</w:t>
            </w:r>
          </w:p>
        </w:tc>
        <w:tc>
          <w:tcPr>
            <w:tcW w:type="dxa" w:w="1080"/>
          </w:tcPr>
          <w:p>
            <w:r>
              <w:rPr>
                <w:sz w:val="16"/>
              </w:rPr>
              <w:t>1.0</w:t>
            </w:r>
          </w:p>
        </w:tc>
        <w:tc>
          <w:tcPr>
            <w:tcW w:type="dxa" w:w="1080"/>
          </w:tcPr>
          <w:p>
            <w:r>
              <w:rPr>
                <w:sz w:val="16"/>
              </w:rPr>
              <w:t>1.0</w:t>
            </w:r>
          </w:p>
        </w:tc>
      </w:tr>
      <w:tr>
        <w:tc>
          <w:tcPr>
            <w:tcW w:type="dxa" w:w="1080"/>
          </w:tcPr>
          <w:p>
            <w:r>
              <w:rPr>
                <w:sz w:val="16"/>
              </w:rPr>
              <w:t>team_vision_score</w:t>
            </w:r>
          </w:p>
        </w:tc>
        <w:tc>
          <w:tcPr>
            <w:tcW w:type="dxa" w:w="1080"/>
          </w:tcPr>
          <w:p>
            <w:r>
              <w:rPr>
                <w:sz w:val="16"/>
              </w:rPr>
              <w:t>-0.0095</w:t>
            </w:r>
          </w:p>
        </w:tc>
        <w:tc>
          <w:tcPr>
            <w:tcW w:type="dxa" w:w="1080"/>
          </w:tcPr>
          <w:p>
            <w:r>
              <w:rPr>
                <w:sz w:val="16"/>
              </w:rPr>
              <w:t>0.0018</w:t>
            </w:r>
          </w:p>
        </w:tc>
        <w:tc>
          <w:tcPr>
            <w:tcW w:type="dxa" w:w="1080"/>
          </w:tcPr>
          <w:p>
            <w:r>
              <w:rPr>
                <w:sz w:val="16"/>
              </w:rPr>
              <w:t>-5.2465</w:t>
            </w:r>
          </w:p>
        </w:tc>
        <w:tc>
          <w:tcPr>
            <w:tcW w:type="dxa" w:w="1080"/>
          </w:tcPr>
          <w:p>
            <w:r>
              <w:rPr>
                <w:sz w:val="16"/>
              </w:rPr>
              <w:t>0.0</w:t>
            </w:r>
          </w:p>
        </w:tc>
        <w:tc>
          <w:tcPr>
            <w:tcW w:type="dxa" w:w="1080"/>
          </w:tcPr>
          <w:p>
            <w:r>
              <w:rPr>
                <w:sz w:val="16"/>
              </w:rPr>
              <w:t>0.9906</w:t>
            </w:r>
          </w:p>
        </w:tc>
        <w:tc>
          <w:tcPr>
            <w:tcW w:type="dxa" w:w="1080"/>
          </w:tcPr>
          <w:p>
            <w:r>
              <w:rPr>
                <w:sz w:val="16"/>
              </w:rPr>
              <w:t>0.987</w:t>
            </w:r>
          </w:p>
        </w:tc>
        <w:tc>
          <w:tcPr>
            <w:tcW w:type="dxa" w:w="1080"/>
          </w:tcPr>
          <w:p>
            <w:r>
              <w:rPr>
                <w:sz w:val="16"/>
              </w:rPr>
              <w:t>0.9941</w:t>
            </w:r>
          </w:p>
        </w:tc>
      </w:tr>
      <w:tr>
        <w:tc>
          <w:tcPr>
            <w:tcW w:type="dxa" w:w="1080"/>
          </w:tcPr>
          <w:p>
            <w:r>
              <w:rPr>
                <w:sz w:val="16"/>
              </w:rPr>
              <w:t>first_blood</w:t>
            </w:r>
          </w:p>
        </w:tc>
        <w:tc>
          <w:tcPr>
            <w:tcW w:type="dxa" w:w="1080"/>
          </w:tcPr>
          <w:p>
            <w:r>
              <w:rPr>
                <w:sz w:val="16"/>
              </w:rPr>
              <w:t>-0.1253</w:t>
            </w:r>
          </w:p>
        </w:tc>
        <w:tc>
          <w:tcPr>
            <w:tcW w:type="dxa" w:w="1080"/>
          </w:tcPr>
          <w:p>
            <w:r>
              <w:rPr>
                <w:sz w:val="16"/>
              </w:rPr>
              <w:t>0.1063</w:t>
            </w:r>
          </w:p>
        </w:tc>
        <w:tc>
          <w:tcPr>
            <w:tcW w:type="dxa" w:w="1080"/>
          </w:tcPr>
          <w:p>
            <w:r>
              <w:rPr>
                <w:sz w:val="16"/>
              </w:rPr>
              <w:t>-1.1794</w:t>
            </w:r>
          </w:p>
        </w:tc>
        <w:tc>
          <w:tcPr>
            <w:tcW w:type="dxa" w:w="1080"/>
          </w:tcPr>
          <w:p>
            <w:r>
              <w:rPr>
                <w:sz w:val="16"/>
              </w:rPr>
              <w:t>0.2382</w:t>
            </w:r>
          </w:p>
        </w:tc>
        <w:tc>
          <w:tcPr>
            <w:tcW w:type="dxa" w:w="1080"/>
          </w:tcPr>
          <w:p>
            <w:r>
              <w:rPr>
                <w:sz w:val="16"/>
              </w:rPr>
              <w:t>0.8822</w:t>
            </w:r>
          </w:p>
        </w:tc>
        <w:tc>
          <w:tcPr>
            <w:tcW w:type="dxa" w:w="1080"/>
          </w:tcPr>
          <w:p>
            <w:r>
              <w:rPr>
                <w:sz w:val="16"/>
              </w:rPr>
              <w:t>0.7163</w:t>
            </w:r>
          </w:p>
        </w:tc>
        <w:tc>
          <w:tcPr>
            <w:tcW w:type="dxa" w:w="1080"/>
          </w:tcPr>
          <w:p>
            <w:r>
              <w:rPr>
                <w:sz w:val="16"/>
              </w:rPr>
              <w:t>1.0865</w:t>
            </w:r>
          </w:p>
        </w:tc>
      </w:tr>
      <w:tr>
        <w:tc>
          <w:tcPr>
            <w:tcW w:type="dxa" w:w="1080"/>
          </w:tcPr>
          <w:p>
            <w:r>
              <w:rPr>
                <w:sz w:val="16"/>
              </w:rPr>
              <w:t>game_duration_min</w:t>
            </w:r>
          </w:p>
        </w:tc>
        <w:tc>
          <w:tcPr>
            <w:tcW w:type="dxa" w:w="1080"/>
          </w:tcPr>
          <w:p>
            <w:r>
              <w:rPr>
                <w:sz w:val="16"/>
              </w:rPr>
              <w:t>-0.871</w:t>
            </w:r>
          </w:p>
        </w:tc>
        <w:tc>
          <w:tcPr>
            <w:tcW w:type="dxa" w:w="1080"/>
          </w:tcPr>
          <w:p>
            <w:r>
              <w:rPr>
                <w:sz w:val="16"/>
              </w:rPr>
              <w:t>0.039</w:t>
            </w:r>
          </w:p>
        </w:tc>
        <w:tc>
          <w:tcPr>
            <w:tcW w:type="dxa" w:w="1080"/>
          </w:tcPr>
          <w:p>
            <w:r>
              <w:rPr>
                <w:sz w:val="16"/>
              </w:rPr>
              <w:t>-22.3284</w:t>
            </w:r>
          </w:p>
        </w:tc>
        <w:tc>
          <w:tcPr>
            <w:tcW w:type="dxa" w:w="1080"/>
          </w:tcPr>
          <w:p>
            <w:r>
              <w:rPr>
                <w:sz w:val="16"/>
              </w:rPr>
              <w:t>0.0</w:t>
            </w:r>
          </w:p>
        </w:tc>
        <w:tc>
          <w:tcPr>
            <w:tcW w:type="dxa" w:w="1080"/>
          </w:tcPr>
          <w:p>
            <w:r>
              <w:rPr>
                <w:sz w:val="16"/>
              </w:rPr>
              <w:t>0.4186</w:t>
            </w:r>
          </w:p>
        </w:tc>
        <w:tc>
          <w:tcPr>
            <w:tcW w:type="dxa" w:w="1080"/>
          </w:tcPr>
          <w:p>
            <w:r>
              <w:rPr>
                <w:sz w:val="16"/>
              </w:rPr>
              <w:t>0.3877</w:t>
            </w:r>
          </w:p>
        </w:tc>
        <w:tc>
          <w:tcPr>
            <w:tcW w:type="dxa" w:w="1080"/>
          </w:tcPr>
          <w:p>
            <w:r>
              <w:rPr>
                <w:sz w:val="16"/>
              </w:rPr>
              <w:t>0.4518</w:t>
            </w:r>
          </w:p>
        </w:tc>
      </w:tr>
      <w:tr>
        <w:tc>
          <w:tcPr>
            <w:tcW w:type="dxa" w:w="1080"/>
          </w:tcPr>
          <w:p>
            <w:r>
              <w:rPr>
                <w:sz w:val="16"/>
              </w:rPr>
              <w:t>team_early_cs_10</w:t>
            </w:r>
          </w:p>
        </w:tc>
        <w:tc>
          <w:tcPr>
            <w:tcW w:type="dxa" w:w="1080"/>
          </w:tcPr>
          <w:p>
            <w:r>
              <w:rPr>
                <w:sz w:val="16"/>
              </w:rPr>
              <w:t>-0.0117</w:t>
            </w:r>
          </w:p>
        </w:tc>
        <w:tc>
          <w:tcPr>
            <w:tcW w:type="dxa" w:w="1080"/>
          </w:tcPr>
          <w:p>
            <w:r>
              <w:rPr>
                <w:sz w:val="16"/>
              </w:rPr>
              <w:t>0.0027</w:t>
            </w:r>
          </w:p>
        </w:tc>
        <w:tc>
          <w:tcPr>
            <w:tcW w:type="dxa" w:w="1080"/>
          </w:tcPr>
          <w:p>
            <w:r>
              <w:rPr>
                <w:sz w:val="16"/>
              </w:rPr>
              <w:t>-4.3928</w:t>
            </w:r>
          </w:p>
        </w:tc>
        <w:tc>
          <w:tcPr>
            <w:tcW w:type="dxa" w:w="1080"/>
          </w:tcPr>
          <w:p>
            <w:r>
              <w:rPr>
                <w:sz w:val="16"/>
              </w:rPr>
              <w:t>0.0</w:t>
            </w:r>
          </w:p>
        </w:tc>
        <w:tc>
          <w:tcPr>
            <w:tcW w:type="dxa" w:w="1080"/>
          </w:tcPr>
          <w:p>
            <w:r>
              <w:rPr>
                <w:sz w:val="16"/>
              </w:rPr>
              <w:t>0.9884</w:t>
            </w:r>
          </w:p>
        </w:tc>
        <w:tc>
          <w:tcPr>
            <w:tcW w:type="dxa" w:w="1080"/>
          </w:tcPr>
          <w:p>
            <w:r>
              <w:rPr>
                <w:sz w:val="16"/>
              </w:rPr>
              <w:t>0.9832</w:t>
            </w:r>
          </w:p>
        </w:tc>
        <w:tc>
          <w:tcPr>
            <w:tcW w:type="dxa" w:w="1080"/>
          </w:tcPr>
          <w:p>
            <w:r>
              <w:rPr>
                <w:sz w:val="16"/>
              </w:rPr>
              <w:t>0.9935</w:t>
            </w:r>
          </w:p>
        </w:tc>
      </w:tr>
      <w:tr>
        <w:tc>
          <w:tcPr>
            <w:tcW w:type="dxa" w:w="1080"/>
          </w:tcPr>
          <w:p>
            <w:r>
              <w:rPr>
                <w:sz w:val="16"/>
              </w:rPr>
              <w:t>team_early_gold_adv</w:t>
            </w:r>
          </w:p>
        </w:tc>
        <w:tc>
          <w:tcPr>
            <w:tcW w:type="dxa" w:w="1080"/>
          </w:tcPr>
          <w:p>
            <w:r>
              <w:rPr>
                <w:sz w:val="16"/>
              </w:rPr>
              <w:t>1.3803</w:t>
            </w:r>
          </w:p>
        </w:tc>
        <w:tc>
          <w:tcPr>
            <w:tcW w:type="dxa" w:w="1080"/>
          </w:tcPr>
          <w:p>
            <w:r>
              <w:rPr>
                <w:sz w:val="16"/>
              </w:rPr>
              <w:t>0.4361</w:t>
            </w:r>
          </w:p>
        </w:tc>
        <w:tc>
          <w:tcPr>
            <w:tcW w:type="dxa" w:w="1080"/>
          </w:tcPr>
          <w:p>
            <w:r>
              <w:rPr>
                <w:sz w:val="16"/>
              </w:rPr>
              <w:t>3.1649</w:t>
            </w:r>
          </w:p>
        </w:tc>
        <w:tc>
          <w:tcPr>
            <w:tcW w:type="dxa" w:w="1080"/>
          </w:tcPr>
          <w:p>
            <w:r>
              <w:rPr>
                <w:sz w:val="16"/>
              </w:rPr>
              <w:t>0.0016</w:t>
            </w:r>
          </w:p>
        </w:tc>
        <w:tc>
          <w:tcPr>
            <w:tcW w:type="dxa" w:w="1080"/>
          </w:tcPr>
          <w:p>
            <w:r>
              <w:rPr>
                <w:sz w:val="16"/>
              </w:rPr>
              <w:t>3.9761</w:t>
            </w:r>
          </w:p>
        </w:tc>
        <w:tc>
          <w:tcPr>
            <w:tcW w:type="dxa" w:w="1080"/>
          </w:tcPr>
          <w:p>
            <w:r>
              <w:rPr>
                <w:sz w:val="16"/>
              </w:rPr>
              <w:t>1.6913</w:t>
            </w:r>
          </w:p>
        </w:tc>
        <w:tc>
          <w:tcPr>
            <w:tcW w:type="dxa" w:w="1080"/>
          </w:tcPr>
          <w:p>
            <w:r>
              <w:rPr>
                <w:sz w:val="16"/>
              </w:rPr>
              <w:t>9.3472</w:t>
            </w:r>
          </w:p>
        </w:tc>
      </w:tr>
      <w:tr>
        <w:tc>
          <w:tcPr>
            <w:tcW w:type="dxa" w:w="1080"/>
          </w:tcPr>
          <w:p>
            <w:r>
              <w:rPr>
                <w:sz w:val="16"/>
              </w:rPr>
              <w:t>team_early_takedowns</w:t>
            </w:r>
          </w:p>
        </w:tc>
        <w:tc>
          <w:tcPr>
            <w:tcW w:type="dxa" w:w="1080"/>
          </w:tcPr>
          <w:p>
            <w:r>
              <w:rPr>
                <w:sz w:val="16"/>
              </w:rPr>
              <w:t>-0.1128</w:t>
            </w:r>
          </w:p>
        </w:tc>
        <w:tc>
          <w:tcPr>
            <w:tcW w:type="dxa" w:w="1080"/>
          </w:tcPr>
          <w:p>
            <w:r>
              <w:rPr>
                <w:sz w:val="16"/>
              </w:rPr>
              <w:t>0.0075</w:t>
            </w:r>
          </w:p>
        </w:tc>
        <w:tc>
          <w:tcPr>
            <w:tcW w:type="dxa" w:w="1080"/>
          </w:tcPr>
          <w:p>
            <w:r>
              <w:rPr>
                <w:sz w:val="16"/>
              </w:rPr>
              <w:t>-15.129</w:t>
            </w:r>
          </w:p>
        </w:tc>
        <w:tc>
          <w:tcPr>
            <w:tcW w:type="dxa" w:w="1080"/>
          </w:tcPr>
          <w:p>
            <w:r>
              <w:rPr>
                <w:sz w:val="16"/>
              </w:rPr>
              <w:t>0.0</w:t>
            </w:r>
          </w:p>
        </w:tc>
        <w:tc>
          <w:tcPr>
            <w:tcW w:type="dxa" w:w="1080"/>
          </w:tcPr>
          <w:p>
            <w:r>
              <w:rPr>
                <w:sz w:val="16"/>
              </w:rPr>
              <w:t>0.8933</w:t>
            </w:r>
          </w:p>
        </w:tc>
        <w:tc>
          <w:tcPr>
            <w:tcW w:type="dxa" w:w="1080"/>
          </w:tcPr>
          <w:p>
            <w:r>
              <w:rPr>
                <w:sz w:val="16"/>
              </w:rPr>
              <w:t>0.8803</w:t>
            </w:r>
          </w:p>
        </w:tc>
        <w:tc>
          <w:tcPr>
            <w:tcW w:type="dxa" w:w="1080"/>
          </w:tcPr>
          <w:p>
            <w:r>
              <w:rPr>
                <w:sz w:val="16"/>
              </w:rPr>
              <w:t>0.9065</w:t>
            </w:r>
          </w:p>
        </w:tc>
      </w:tr>
      <w:tr>
        <w:tc>
          <w:tcPr>
            <w:tcW w:type="dxa" w:w="1080"/>
          </w:tcPr>
          <w:p>
            <w:r>
              <w:rPr>
                <w:sz w:val="16"/>
              </w:rPr>
              <w:t>avg_skill_index</w:t>
            </w:r>
          </w:p>
        </w:tc>
        <w:tc>
          <w:tcPr>
            <w:tcW w:type="dxa" w:w="1080"/>
          </w:tcPr>
          <w:p>
            <w:r>
              <w:rPr>
                <w:sz w:val="16"/>
              </w:rPr>
              <w:t>-0.0026</w:t>
            </w:r>
          </w:p>
        </w:tc>
        <w:tc>
          <w:tcPr>
            <w:tcW w:type="dxa" w:w="1080"/>
          </w:tcPr>
          <w:p>
            <w:r>
              <w:rPr>
                <w:sz w:val="16"/>
              </w:rPr>
              <w:t>0.0013</w:t>
            </w:r>
          </w:p>
        </w:tc>
        <w:tc>
          <w:tcPr>
            <w:tcW w:type="dxa" w:w="1080"/>
          </w:tcPr>
          <w:p>
            <w:r>
              <w:rPr>
                <w:sz w:val="16"/>
              </w:rPr>
              <w:t>-2.0099</w:t>
            </w:r>
          </w:p>
        </w:tc>
        <w:tc>
          <w:tcPr>
            <w:tcW w:type="dxa" w:w="1080"/>
          </w:tcPr>
          <w:p>
            <w:r>
              <w:rPr>
                <w:sz w:val="16"/>
              </w:rPr>
              <w:t>0.0444</w:t>
            </w:r>
          </w:p>
        </w:tc>
        <w:tc>
          <w:tcPr>
            <w:tcW w:type="dxa" w:w="1080"/>
          </w:tcPr>
          <w:p>
            <w:r>
              <w:rPr>
                <w:sz w:val="16"/>
              </w:rPr>
              <w:t>0.9974</w:t>
            </w:r>
          </w:p>
        </w:tc>
        <w:tc>
          <w:tcPr>
            <w:tcW w:type="dxa" w:w="1080"/>
          </w:tcPr>
          <w:p>
            <w:r>
              <w:rPr>
                <w:sz w:val="16"/>
              </w:rPr>
              <w:t>0.9949</w:t>
            </w:r>
          </w:p>
        </w:tc>
        <w:tc>
          <w:tcPr>
            <w:tcW w:type="dxa" w:w="1080"/>
          </w:tcPr>
          <w:p>
            <w:r>
              <w:rPr>
                <w:sz w:val="16"/>
              </w:rPr>
              <w:t>0.9999</w:t>
            </w:r>
          </w:p>
        </w:tc>
      </w:tr>
      <w:tr>
        <w:tc>
          <w:tcPr>
            <w:tcW w:type="dxa" w:w="1080"/>
          </w:tcPr>
          <w:p>
            <w:r>
              <w:rPr>
                <w:sz w:val="16"/>
              </w:rPr>
              <w:t>region_KR</w:t>
            </w:r>
          </w:p>
        </w:tc>
        <w:tc>
          <w:tcPr>
            <w:tcW w:type="dxa" w:w="1080"/>
          </w:tcPr>
          <w:p>
            <w:r>
              <w:rPr>
                <w:sz w:val="16"/>
              </w:rPr>
              <w:t>0.1681</w:t>
            </w:r>
          </w:p>
        </w:tc>
        <w:tc>
          <w:tcPr>
            <w:tcW w:type="dxa" w:w="1080"/>
          </w:tcPr>
          <w:p>
            <w:r>
              <w:rPr>
                <w:sz w:val="16"/>
              </w:rPr>
              <w:t>0.159</w:t>
            </w:r>
          </w:p>
        </w:tc>
        <w:tc>
          <w:tcPr>
            <w:tcW w:type="dxa" w:w="1080"/>
          </w:tcPr>
          <w:p>
            <w:r>
              <w:rPr>
                <w:sz w:val="16"/>
              </w:rPr>
              <w:t>1.0568</w:t>
            </w:r>
          </w:p>
        </w:tc>
        <w:tc>
          <w:tcPr>
            <w:tcW w:type="dxa" w:w="1080"/>
          </w:tcPr>
          <w:p>
            <w:r>
              <w:rPr>
                <w:sz w:val="16"/>
              </w:rPr>
              <w:t>0.2906</w:t>
            </w:r>
          </w:p>
        </w:tc>
        <w:tc>
          <w:tcPr>
            <w:tcW w:type="dxa" w:w="1080"/>
          </w:tcPr>
          <w:p>
            <w:r>
              <w:rPr>
                <w:sz w:val="16"/>
              </w:rPr>
              <w:t>1.183</w:t>
            </w:r>
          </w:p>
        </w:tc>
        <w:tc>
          <w:tcPr>
            <w:tcW w:type="dxa" w:w="1080"/>
          </w:tcPr>
          <w:p>
            <w:r>
              <w:rPr>
                <w:sz w:val="16"/>
              </w:rPr>
              <w:t>0.8662</w:t>
            </w:r>
          </w:p>
        </w:tc>
        <w:tc>
          <w:tcPr>
            <w:tcW w:type="dxa" w:w="1080"/>
          </w:tcPr>
          <w:p>
            <w:r>
              <w:rPr>
                <w:sz w:val="16"/>
              </w:rPr>
              <w:t>1.6156</w:t>
            </w:r>
          </w:p>
        </w:tc>
      </w:tr>
      <w:tr>
        <w:tc>
          <w:tcPr>
            <w:tcW w:type="dxa" w:w="1080"/>
          </w:tcPr>
          <w:p>
            <w:r>
              <w:rPr>
                <w:sz w:val="16"/>
              </w:rPr>
              <w:t>region_NA</w:t>
            </w:r>
          </w:p>
        </w:tc>
        <w:tc>
          <w:tcPr>
            <w:tcW w:type="dxa" w:w="1080"/>
          </w:tcPr>
          <w:p>
            <w:r>
              <w:rPr>
                <w:sz w:val="16"/>
              </w:rPr>
              <w:t>0.1001</w:t>
            </w:r>
          </w:p>
        </w:tc>
        <w:tc>
          <w:tcPr>
            <w:tcW w:type="dxa" w:w="1080"/>
          </w:tcPr>
          <w:p>
            <w:r>
              <w:rPr>
                <w:sz w:val="16"/>
              </w:rPr>
              <w:t>0.1461</w:t>
            </w:r>
          </w:p>
        </w:tc>
        <w:tc>
          <w:tcPr>
            <w:tcW w:type="dxa" w:w="1080"/>
          </w:tcPr>
          <w:p>
            <w:r>
              <w:rPr>
                <w:sz w:val="16"/>
              </w:rPr>
              <w:t>0.6852</w:t>
            </w:r>
          </w:p>
        </w:tc>
        <w:tc>
          <w:tcPr>
            <w:tcW w:type="dxa" w:w="1080"/>
          </w:tcPr>
          <w:p>
            <w:r>
              <w:rPr>
                <w:sz w:val="16"/>
              </w:rPr>
              <w:t>0.4932</w:t>
            </w:r>
          </w:p>
        </w:tc>
        <w:tc>
          <w:tcPr>
            <w:tcW w:type="dxa" w:w="1080"/>
          </w:tcPr>
          <w:p>
            <w:r>
              <w:rPr>
                <w:sz w:val="16"/>
              </w:rPr>
              <w:t>1.1053</w:t>
            </w:r>
          </w:p>
        </w:tc>
        <w:tc>
          <w:tcPr>
            <w:tcW w:type="dxa" w:w="1080"/>
          </w:tcPr>
          <w:p>
            <w:r>
              <w:rPr>
                <w:sz w:val="16"/>
              </w:rPr>
              <w:t>0.8301</w:t>
            </w:r>
          </w:p>
        </w:tc>
        <w:tc>
          <w:tcPr>
            <w:tcW w:type="dxa" w:w="1080"/>
          </w:tcPr>
          <w:p>
            <w:r>
              <w:rPr>
                <w:sz w:val="16"/>
              </w:rPr>
              <w:t>1.4717</w:t>
            </w:r>
          </w:p>
        </w:tc>
      </w:tr>
      <w:tr>
        <w:tc>
          <w:tcPr>
            <w:tcW w:type="dxa" w:w="1080"/>
          </w:tcPr>
          <w:p>
            <w:r>
              <w:rPr>
                <w:sz w:val="16"/>
              </w:rPr>
              <w:t>region_VN</w:t>
            </w:r>
          </w:p>
        </w:tc>
        <w:tc>
          <w:tcPr>
            <w:tcW w:type="dxa" w:w="1080"/>
          </w:tcPr>
          <w:p>
            <w:r>
              <w:rPr>
                <w:sz w:val="16"/>
              </w:rPr>
              <w:t>0.139</w:t>
            </w:r>
          </w:p>
        </w:tc>
        <w:tc>
          <w:tcPr>
            <w:tcW w:type="dxa" w:w="1080"/>
          </w:tcPr>
          <w:p>
            <w:r>
              <w:rPr>
                <w:sz w:val="16"/>
              </w:rPr>
              <w:t>0.1479</w:t>
            </w:r>
          </w:p>
        </w:tc>
        <w:tc>
          <w:tcPr>
            <w:tcW w:type="dxa" w:w="1080"/>
          </w:tcPr>
          <w:p>
            <w:r>
              <w:rPr>
                <w:sz w:val="16"/>
              </w:rPr>
              <w:t>0.9402</w:t>
            </w:r>
          </w:p>
        </w:tc>
        <w:tc>
          <w:tcPr>
            <w:tcW w:type="dxa" w:w="1080"/>
          </w:tcPr>
          <w:p>
            <w:r>
              <w:rPr>
                <w:sz w:val="16"/>
              </w:rPr>
              <w:t>0.3471</w:t>
            </w:r>
          </w:p>
        </w:tc>
        <w:tc>
          <w:tcPr>
            <w:tcW w:type="dxa" w:w="1080"/>
          </w:tcPr>
          <w:p>
            <w:r>
              <w:rPr>
                <w:sz w:val="16"/>
              </w:rPr>
              <w:t>1.1492</w:t>
            </w:r>
          </w:p>
        </w:tc>
        <w:tc>
          <w:tcPr>
            <w:tcW w:type="dxa" w:w="1080"/>
          </w:tcPr>
          <w:p>
            <w:r>
              <w:rPr>
                <w:sz w:val="16"/>
              </w:rPr>
              <w:t>0.86</w:t>
            </w:r>
          </w:p>
        </w:tc>
        <w:tc>
          <w:tcPr>
            <w:tcW w:type="dxa" w:w="1080"/>
          </w:tcPr>
          <w:p>
            <w:r>
              <w:rPr>
                <w:sz w:val="16"/>
              </w:rPr>
              <w:t>1.5356</w:t>
            </w:r>
          </w:p>
        </w:tc>
      </w:tr>
    </w:tbl>
    <w:p>
      <w:pPr>
        <w:jc w:val="center"/>
      </w:pPr>
      <w:r>
        <w:rPr>
          <w:i/>
          <w:sz w:val="18"/>
        </w:rPr>
        <w:t>Table 4: Extended Logistic Regression Results</w:t>
      </w:r>
    </w:p>
    <w:p>
      <w:pPr>
        <w:pStyle w:val="Heading2"/>
      </w:pPr>
      <w:r>
        <w:t>6.3 Model Comparison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6"/>
              </w:rPr>
              <w:t>Variable</w:t>
            </w:r>
          </w:p>
        </w:tc>
        <w:tc>
          <w:tcPr>
            <w:tcW w:type="dxa" w:w="960"/>
          </w:tcPr>
          <w:p>
            <w:r>
              <w:rPr>
                <w:sz w:val="16"/>
              </w:rPr>
              <w:t>Baseline_OR</w:t>
            </w:r>
          </w:p>
        </w:tc>
        <w:tc>
          <w:tcPr>
            <w:tcW w:type="dxa" w:w="960"/>
          </w:tcPr>
          <w:p>
            <w:r>
              <w:rPr>
                <w:sz w:val="16"/>
              </w:rPr>
              <w:t>Baseline_p</w:t>
            </w:r>
          </w:p>
        </w:tc>
        <w:tc>
          <w:tcPr>
            <w:tcW w:type="dxa" w:w="960"/>
          </w:tcPr>
          <w:p>
            <w:r>
              <w:rPr>
                <w:sz w:val="16"/>
              </w:rPr>
              <w:t>Baseline_CI_lo</w:t>
            </w:r>
          </w:p>
        </w:tc>
        <w:tc>
          <w:tcPr>
            <w:tcW w:type="dxa" w:w="960"/>
          </w:tcPr>
          <w:p>
            <w:r>
              <w:rPr>
                <w:sz w:val="16"/>
              </w:rPr>
              <w:t>Baseline_CI_hi</w:t>
            </w:r>
          </w:p>
        </w:tc>
        <w:tc>
          <w:tcPr>
            <w:tcW w:type="dxa" w:w="960"/>
          </w:tcPr>
          <w:p>
            <w:r>
              <w:rPr>
                <w:sz w:val="16"/>
              </w:rPr>
              <w:t>Extended_OR</w:t>
            </w:r>
          </w:p>
        </w:tc>
        <w:tc>
          <w:tcPr>
            <w:tcW w:type="dxa" w:w="960"/>
          </w:tcPr>
          <w:p>
            <w:r>
              <w:rPr>
                <w:sz w:val="16"/>
              </w:rPr>
              <w:t>Extended_p</w:t>
            </w:r>
          </w:p>
        </w:tc>
        <w:tc>
          <w:tcPr>
            <w:tcW w:type="dxa" w:w="960"/>
          </w:tcPr>
          <w:p>
            <w:r>
              <w:rPr>
                <w:sz w:val="16"/>
              </w:rPr>
              <w:t>Extended_CI_lo</w:t>
            </w:r>
          </w:p>
        </w:tc>
        <w:tc>
          <w:tcPr>
            <w:tcW w:type="dxa" w:w="960"/>
          </w:tcPr>
          <w:p>
            <w:r>
              <w:rPr>
                <w:sz w:val="16"/>
              </w:rPr>
              <w:t>Extended_CI_hi</w:t>
            </w:r>
          </w:p>
        </w:tc>
      </w:tr>
      <w:tr>
        <w:tc>
          <w:tcPr>
            <w:tcW w:type="dxa" w:w="960"/>
          </w:tcPr>
          <w:p>
            <w:r>
              <w:rPr>
                <w:sz w:val="16"/>
              </w:rPr>
              <w:t>toxicity_score</w:t>
            </w:r>
          </w:p>
        </w:tc>
        <w:tc>
          <w:tcPr>
            <w:tcW w:type="dxa" w:w="960"/>
          </w:tcPr>
          <w:p>
            <w:r>
              <w:rPr>
                <w:sz w:val="16"/>
              </w:rPr>
              <w:t>1.0573</w:t>
            </w:r>
          </w:p>
        </w:tc>
        <w:tc>
          <w:tcPr>
            <w:tcW w:type="dxa" w:w="960"/>
          </w:tcPr>
          <w:p>
            <w:r>
              <w:rPr>
                <w:sz w:val="16"/>
              </w:rPr>
              <w:t>0.305</w:t>
            </w:r>
          </w:p>
        </w:tc>
        <w:tc>
          <w:tcPr>
            <w:tcW w:type="dxa" w:w="960"/>
          </w:tcPr>
          <w:p>
            <w:r>
              <w:rPr>
                <w:sz w:val="16"/>
              </w:rPr>
              <w:t>0.9505</w:t>
            </w:r>
          </w:p>
        </w:tc>
        <w:tc>
          <w:tcPr>
            <w:tcW w:type="dxa" w:w="960"/>
          </w:tcPr>
          <w:p>
            <w:r>
              <w:rPr>
                <w:sz w:val="16"/>
              </w:rPr>
              <w:t>1.176</w:t>
            </w:r>
          </w:p>
        </w:tc>
        <w:tc>
          <w:tcPr>
            <w:tcW w:type="dxa" w:w="960"/>
          </w:tcPr>
          <w:p>
            <w:r>
              <w:rPr>
                <w:sz w:val="16"/>
              </w:rPr>
              <w:t>1.0777</w:t>
            </w:r>
          </w:p>
        </w:tc>
        <w:tc>
          <w:tcPr>
            <w:tcW w:type="dxa" w:w="960"/>
          </w:tcPr>
          <w:p>
            <w:r>
              <w:rPr>
                <w:sz w:val="16"/>
              </w:rPr>
              <w:t>0.1887</w:t>
            </w:r>
          </w:p>
        </w:tc>
        <w:tc>
          <w:tcPr>
            <w:tcW w:type="dxa" w:w="960"/>
          </w:tcPr>
          <w:p>
            <w:r>
              <w:rPr>
                <w:sz w:val="16"/>
              </w:rPr>
              <w:t>0.9639</w:t>
            </w:r>
          </w:p>
        </w:tc>
        <w:tc>
          <w:tcPr>
            <w:tcW w:type="dxa" w:w="960"/>
          </w:tcPr>
          <w:p>
            <w:r>
              <w:rPr>
                <w:sz w:val="16"/>
              </w:rPr>
              <w:t>1.2049</w:t>
            </w:r>
          </w:p>
        </w:tc>
      </w:tr>
      <w:tr>
        <w:tc>
          <w:tcPr>
            <w:tcW w:type="dxa" w:w="960"/>
          </w:tcPr>
          <w:p>
            <w:r>
              <w:rPr>
                <w:sz w:val="16"/>
              </w:rPr>
              <w:t>leadership_score</w:t>
            </w:r>
          </w:p>
        </w:tc>
        <w:tc>
          <w:tcPr>
            <w:tcW w:type="dxa" w:w="960"/>
          </w:tcPr>
          <w:p>
            <w:r>
              <w:rPr>
                <w:sz w:val="16"/>
              </w:rPr>
              <w:t>1.2723</w:t>
            </w:r>
          </w:p>
        </w:tc>
        <w:tc>
          <w:tcPr>
            <w:tcW w:type="dxa" w:w="960"/>
          </w:tcPr>
          <w:p>
            <w:r>
              <w:rPr>
                <w:sz w:val="16"/>
              </w:rPr>
              <w:t>0.0</w:t>
            </w:r>
          </w:p>
        </w:tc>
        <w:tc>
          <w:tcPr>
            <w:tcW w:type="dxa" w:w="960"/>
          </w:tcPr>
          <w:p>
            <w:r>
              <w:rPr>
                <w:sz w:val="16"/>
              </w:rPr>
              <w:t>1.1918</w:t>
            </w:r>
          </w:p>
        </w:tc>
        <w:tc>
          <w:tcPr>
            <w:tcW w:type="dxa" w:w="960"/>
          </w:tcPr>
          <w:p>
            <w:r>
              <w:rPr>
                <w:sz w:val="16"/>
              </w:rPr>
              <w:t>1.3582</w:t>
            </w:r>
          </w:p>
        </w:tc>
        <w:tc>
          <w:tcPr>
            <w:tcW w:type="dxa" w:w="960"/>
          </w:tcPr>
          <w:p>
            <w:r>
              <w:rPr>
                <w:sz w:val="16"/>
              </w:rPr>
              <w:t>1.3136</w:t>
            </w:r>
          </w:p>
        </w:tc>
        <w:tc>
          <w:tcPr>
            <w:tcW w:type="dxa" w:w="960"/>
          </w:tcPr>
          <w:p>
            <w:r>
              <w:rPr>
                <w:sz w:val="16"/>
              </w:rPr>
              <w:t>0.0</w:t>
            </w:r>
          </w:p>
        </w:tc>
        <w:tc>
          <w:tcPr>
            <w:tcW w:type="dxa" w:w="960"/>
          </w:tcPr>
          <w:p>
            <w:r>
              <w:rPr>
                <w:sz w:val="16"/>
              </w:rPr>
              <w:t>1.2248</w:t>
            </w:r>
          </w:p>
        </w:tc>
        <w:tc>
          <w:tcPr>
            <w:tcW w:type="dxa" w:w="960"/>
          </w:tcPr>
          <w:p>
            <w:r>
              <w:rPr>
                <w:sz w:val="16"/>
              </w:rPr>
              <w:t>1.4089</w:t>
            </w:r>
          </w:p>
        </w:tc>
      </w:tr>
      <w:tr>
        <w:tc>
          <w:tcPr>
            <w:tcW w:type="dxa" w:w="960"/>
          </w:tcPr>
          <w:p>
            <w:r>
              <w:rPr>
                <w:sz w:val="16"/>
              </w:rPr>
              <w:t>toxicity_x_leadership</w:t>
            </w:r>
          </w:p>
        </w:tc>
        <w:tc>
          <w:tcPr>
            <w:tcW w:type="dxa" w:w="960"/>
          </w:tcPr>
          <w:p>
            <w:r>
              <w:rPr>
                <w:sz w:val="16"/>
              </w:rPr>
              <w:t>0.957</w:t>
            </w:r>
          </w:p>
        </w:tc>
        <w:tc>
          <w:tcPr>
            <w:tcW w:type="dxa" w:w="960"/>
          </w:tcPr>
          <w:p>
            <w:r>
              <w:rPr>
                <w:sz w:val="16"/>
              </w:rPr>
              <w:t>0.083</w:t>
            </w:r>
          </w:p>
        </w:tc>
        <w:tc>
          <w:tcPr>
            <w:tcW w:type="dxa" w:w="960"/>
          </w:tcPr>
          <w:p>
            <w:r>
              <w:rPr>
                <w:sz w:val="16"/>
              </w:rPr>
              <w:t>0.9106</w:t>
            </w:r>
          </w:p>
        </w:tc>
        <w:tc>
          <w:tcPr>
            <w:tcW w:type="dxa" w:w="960"/>
          </w:tcPr>
          <w:p>
            <w:r>
              <w:rPr>
                <w:sz w:val="16"/>
              </w:rPr>
              <w:t>1.0058</w:t>
            </w:r>
          </w:p>
        </w:tc>
        <w:tc>
          <w:tcPr>
            <w:tcW w:type="dxa" w:w="960"/>
          </w:tcPr>
          <w:p>
            <w:r>
              <w:rPr>
                <w:sz w:val="16"/>
              </w:rPr>
              <w:t>0.979</w:t>
            </w:r>
          </w:p>
        </w:tc>
        <w:tc>
          <w:tcPr>
            <w:tcW w:type="dxa" w:w="960"/>
          </w:tcPr>
          <w:p>
            <w:r>
              <w:rPr>
                <w:sz w:val="16"/>
              </w:rPr>
              <w:t>0.4359</w:t>
            </w:r>
          </w:p>
        </w:tc>
        <w:tc>
          <w:tcPr>
            <w:tcW w:type="dxa" w:w="960"/>
          </w:tcPr>
          <w:p>
            <w:r>
              <w:rPr>
                <w:sz w:val="16"/>
              </w:rPr>
              <w:t>0.928</w:t>
            </w:r>
          </w:p>
        </w:tc>
        <w:tc>
          <w:tcPr>
            <w:tcW w:type="dxa" w:w="960"/>
          </w:tcPr>
          <w:p>
            <w:r>
              <w:rPr>
                <w:sz w:val="16"/>
              </w:rPr>
              <w:t>1.0327</w:t>
            </w:r>
          </w:p>
        </w:tc>
      </w:tr>
      <w:tr>
        <w:tc>
          <w:tcPr>
            <w:tcW w:type="dxa" w:w="960"/>
          </w:tcPr>
          <w:p>
            <w:r>
              <w:rPr>
                <w:sz w:val="16"/>
              </w:rPr>
              <w:t>_model_fit</w:t>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r>
          </w:p>
        </w:tc>
      </w:tr>
      <w:tr>
        <w:tc>
          <w:tcPr>
            <w:tcW w:type="dxa" w:w="960"/>
          </w:tcPr>
          <w:p>
            <w:r>
              <w:rPr>
                <w:sz w:val="16"/>
              </w:rPr>
              <w:t>pseudo_R2</w:t>
            </w:r>
          </w:p>
        </w:tc>
        <w:tc>
          <w:tcPr>
            <w:tcW w:type="dxa" w:w="960"/>
          </w:tcPr>
          <w:p>
            <w:r>
              <w:rPr>
                <w:sz w:val="16"/>
              </w:rPr>
              <w:t>0.7878</w:t>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t>0.8086</w:t>
            </w:r>
          </w:p>
        </w:tc>
        <w:tc>
          <w:tcPr>
            <w:tcW w:type="dxa" w:w="960"/>
          </w:tcPr>
          <w:p>
            <w:r>
              <w:rPr>
                <w:sz w:val="16"/>
              </w:rPr>
            </w:r>
          </w:p>
        </w:tc>
        <w:tc>
          <w:tcPr>
            <w:tcW w:type="dxa" w:w="960"/>
          </w:tcPr>
          <w:p>
            <w:r>
              <w:rPr>
                <w:sz w:val="16"/>
              </w:rPr>
            </w:r>
          </w:p>
        </w:tc>
        <w:tc>
          <w:tcPr>
            <w:tcW w:type="dxa" w:w="960"/>
          </w:tcPr>
          <w:p>
            <w:r>
              <w:rPr>
                <w:sz w:val="16"/>
              </w:rPr>
            </w:r>
          </w:p>
        </w:tc>
      </w:tr>
      <w:tr>
        <w:tc>
          <w:tcPr>
            <w:tcW w:type="dxa" w:w="960"/>
          </w:tcPr>
          <w:p>
            <w:r>
              <w:rPr>
                <w:sz w:val="16"/>
              </w:rPr>
              <w:t>AIC</w:t>
            </w:r>
          </w:p>
        </w:tc>
        <w:tc>
          <w:tcPr>
            <w:tcW w:type="dxa" w:w="960"/>
          </w:tcPr>
          <w:p>
            <w:r>
              <w:rPr>
                <w:sz w:val="16"/>
              </w:rPr>
              <w:t>2897.9</w:t>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t>2625.0</w:t>
            </w:r>
          </w:p>
        </w:tc>
        <w:tc>
          <w:tcPr>
            <w:tcW w:type="dxa" w:w="960"/>
          </w:tcPr>
          <w:p>
            <w:r>
              <w:rPr>
                <w:sz w:val="16"/>
              </w:rPr>
            </w:r>
          </w:p>
        </w:tc>
        <w:tc>
          <w:tcPr>
            <w:tcW w:type="dxa" w:w="960"/>
          </w:tcPr>
          <w:p>
            <w:r>
              <w:rPr>
                <w:sz w:val="16"/>
              </w:rPr>
            </w:r>
          </w:p>
        </w:tc>
        <w:tc>
          <w:tcPr>
            <w:tcW w:type="dxa" w:w="960"/>
          </w:tcPr>
          <w:p>
            <w:r>
              <w:rPr>
                <w:sz w:val="16"/>
              </w:rPr>
            </w:r>
          </w:p>
        </w:tc>
      </w:tr>
      <w:tr>
        <w:tc>
          <w:tcPr>
            <w:tcW w:type="dxa" w:w="960"/>
          </w:tcPr>
          <w:p>
            <w:r>
              <w:rPr>
                <w:sz w:val="16"/>
              </w:rPr>
              <w:t>BIC</w:t>
            </w:r>
          </w:p>
        </w:tc>
        <w:tc>
          <w:tcPr>
            <w:tcW w:type="dxa" w:w="960"/>
          </w:tcPr>
          <w:p>
            <w:r>
              <w:rPr>
                <w:sz w:val="16"/>
              </w:rPr>
              <w:t>2998.5</w:t>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t>2754.3</w:t>
            </w:r>
          </w:p>
        </w:tc>
        <w:tc>
          <w:tcPr>
            <w:tcW w:type="dxa" w:w="960"/>
          </w:tcPr>
          <w:p>
            <w:r>
              <w:rPr>
                <w:sz w:val="16"/>
              </w:rPr>
            </w:r>
          </w:p>
        </w:tc>
        <w:tc>
          <w:tcPr>
            <w:tcW w:type="dxa" w:w="960"/>
          </w:tcPr>
          <w:p>
            <w:r>
              <w:rPr>
                <w:sz w:val="16"/>
              </w:rPr>
            </w:r>
          </w:p>
        </w:tc>
        <w:tc>
          <w:tcPr>
            <w:tcW w:type="dxa" w:w="960"/>
          </w:tcPr>
          <w:p>
            <w:r>
              <w:rPr>
                <w:sz w:val="16"/>
              </w:rPr>
            </w:r>
          </w:p>
        </w:tc>
      </w:tr>
      <w:tr>
        <w:tc>
          <w:tcPr>
            <w:tcW w:type="dxa" w:w="960"/>
          </w:tcPr>
          <w:p>
            <w:r>
              <w:rPr>
                <w:sz w:val="16"/>
              </w:rPr>
              <w:t>n</w:t>
            </w:r>
          </w:p>
        </w:tc>
        <w:tc>
          <w:tcPr>
            <w:tcW w:type="dxa" w:w="960"/>
          </w:tcPr>
          <w:p>
            <w:r>
              <w:rPr>
                <w:sz w:val="16"/>
              </w:rPr>
              <w:t>9760.0</w:t>
            </w:r>
          </w:p>
        </w:tc>
        <w:tc>
          <w:tcPr>
            <w:tcW w:type="dxa" w:w="960"/>
          </w:tcPr>
          <w:p>
            <w:r>
              <w:rPr>
                <w:sz w:val="16"/>
              </w:rPr>
            </w:r>
          </w:p>
        </w:tc>
        <w:tc>
          <w:tcPr>
            <w:tcW w:type="dxa" w:w="960"/>
          </w:tcPr>
          <w:p>
            <w:r>
              <w:rPr>
                <w:sz w:val="16"/>
              </w:rPr>
            </w:r>
          </w:p>
        </w:tc>
        <w:tc>
          <w:tcPr>
            <w:tcW w:type="dxa" w:w="960"/>
          </w:tcPr>
          <w:p>
            <w:r>
              <w:rPr>
                <w:sz w:val="16"/>
              </w:rPr>
            </w:r>
          </w:p>
        </w:tc>
        <w:tc>
          <w:tcPr>
            <w:tcW w:type="dxa" w:w="960"/>
          </w:tcPr>
          <w:p>
            <w:r>
              <w:rPr>
                <w:sz w:val="16"/>
              </w:rPr>
              <w:t>9760.0</w:t>
            </w:r>
          </w:p>
        </w:tc>
        <w:tc>
          <w:tcPr>
            <w:tcW w:type="dxa" w:w="960"/>
          </w:tcPr>
          <w:p>
            <w:r>
              <w:rPr>
                <w:sz w:val="16"/>
              </w:rPr>
            </w:r>
          </w:p>
        </w:tc>
        <w:tc>
          <w:tcPr>
            <w:tcW w:type="dxa" w:w="960"/>
          </w:tcPr>
          <w:p>
            <w:r>
              <w:rPr>
                <w:sz w:val="16"/>
              </w:rPr>
            </w:r>
          </w:p>
        </w:tc>
        <w:tc>
          <w:tcPr>
            <w:tcW w:type="dxa" w:w="960"/>
          </w:tcPr>
          <w:p>
            <w:r>
              <w:rPr>
                <w:sz w:val="16"/>
              </w:rPr>
            </w:r>
          </w:p>
        </w:tc>
      </w:tr>
    </w:tbl>
    <w:p>
      <w:pPr>
        <w:jc w:val="center"/>
      </w:pPr>
      <w:r>
        <w:rPr>
          <w:i/>
          <w:sz w:val="18"/>
        </w:rPr>
        <w:t>Table 5: Model Comparison (Key IVs: Baseline vs Extended)</w:t>
      </w:r>
    </w:p>
    <w:p/>
    <w:p>
      <w:pPr>
        <w:pStyle w:val="Heading3"/>
      </w:pPr>
      <w:r>
        <w:t>Key Findings from Model Comparison</w:t>
      </w:r>
    </w:p>
    <w:p>
      <w:pPr>
        <w:pStyle w:val="ListBullet"/>
      </w:pPr>
      <w:r>
        <w:t>Toxicity Score: OR = 1.0573 (baseline, p=0.3050) vs. OR = 1.0777 (extended, p=0.1887). The effect remains non-significant in both models, suggesting that the null finding for toxicity is robust to the inclusion of early-game controls.</w:t>
      </w:r>
    </w:p>
    <w:p>
      <w:pPr>
        <w:pStyle w:val="ListBullet"/>
      </w:pPr>
      <w:r>
        <w:t>Leadership Score: OR = 1.2723 (baseline, p=0.0000) vs. OR = 1.3136 (extended, p=0.0000). The leadership effect remains highly significant and slightly increases in magnitude with early-game controls, strengthening the interpretation that the association is not merely driven by game state.</w:t>
      </w:r>
    </w:p>
    <w:p>
      <w:pPr>
        <w:pStyle w:val="ListBullet"/>
      </w:pPr>
      <w:r>
        <w:t>Interaction (Toxicity x Leadership): The interaction term is not significant in either model (baseline p=0.0830, extended p=0.4359).</w:t>
      </w:r>
    </w:p>
    <w:p>
      <w:pPr>
        <w:pStyle w:val="Heading2"/>
      </w:pPr>
      <w:r>
        <w:t>6.4 Classification Performance</w:t>
      </w:r>
    </w:p>
    <w:p>
      <w:r>
        <w:t>The extended model achieves strong predictive performance, though this is expected given that end-of-game statistics (gold, KDA, damage) are highly correlated with winning. The key interest is not prediction but the direction and significance of the IV coefficients after controlling for confounds.</w:t>
      </w:r>
    </w:p>
    <w:p>
      <w:r>
        <w:br w:type="page"/>
      </w:r>
    </w:p>
    <w:p>
      <w:pPr>
        <w:pStyle w:val="Heading1"/>
      </w:pPr>
      <w:r>
        <w:t>7. Robustness Checks</w:t>
      </w:r>
    </w:p>
    <w:p>
      <w:pPr>
        <w:pStyle w:val="Heading2"/>
      </w:pPr>
      <w:r>
        <w:t>7.1 Per-Region Sub-Regressions (Extended Model)</w:t>
      </w:r>
    </w:p>
    <w:p>
      <w:r>
        <w:t>The extended model was estimated separately for each region to test whether effects are consistent across cultural and competitive contexts:</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Variable</w:t>
            </w:r>
          </w:p>
        </w:tc>
        <w:tc>
          <w:tcPr>
            <w:tcW w:type="dxa" w:w="720"/>
          </w:tcPr>
          <w:p>
            <w:r>
              <w:rPr>
                <w:sz w:val="16"/>
              </w:rPr>
              <w:t>n</w:t>
            </w:r>
          </w:p>
        </w:tc>
        <w:tc>
          <w:tcPr>
            <w:tcW w:type="dxa" w:w="720"/>
          </w:tcPr>
          <w:p>
            <w:r>
              <w:rPr>
                <w:sz w:val="16"/>
              </w:rPr>
              <w:t>pseudo_R2</w:t>
            </w:r>
          </w:p>
        </w:tc>
        <w:tc>
          <w:tcPr>
            <w:tcW w:type="dxa" w:w="720"/>
          </w:tcPr>
          <w:p>
            <w:r>
              <w:rPr>
                <w:sz w:val="16"/>
              </w:rPr>
              <w:t>toxicity_score_coef</w:t>
            </w:r>
          </w:p>
        </w:tc>
        <w:tc>
          <w:tcPr>
            <w:tcW w:type="dxa" w:w="720"/>
          </w:tcPr>
          <w:p>
            <w:r>
              <w:rPr>
                <w:sz w:val="16"/>
              </w:rPr>
              <w:t>toxicity_score_p</w:t>
            </w:r>
          </w:p>
        </w:tc>
        <w:tc>
          <w:tcPr>
            <w:tcW w:type="dxa" w:w="720"/>
          </w:tcPr>
          <w:p>
            <w:r>
              <w:rPr>
                <w:sz w:val="16"/>
              </w:rPr>
              <w:t>toxicity_score_OR</w:t>
            </w:r>
          </w:p>
        </w:tc>
        <w:tc>
          <w:tcPr>
            <w:tcW w:type="dxa" w:w="720"/>
          </w:tcPr>
          <w:p>
            <w:r>
              <w:rPr>
                <w:sz w:val="16"/>
              </w:rPr>
              <w:t>leadership_score_coef</w:t>
            </w:r>
          </w:p>
        </w:tc>
        <w:tc>
          <w:tcPr>
            <w:tcW w:type="dxa" w:w="720"/>
          </w:tcPr>
          <w:p>
            <w:r>
              <w:rPr>
                <w:sz w:val="16"/>
              </w:rPr>
              <w:t>leadership_score_p</w:t>
            </w:r>
          </w:p>
        </w:tc>
        <w:tc>
          <w:tcPr>
            <w:tcW w:type="dxa" w:w="720"/>
          </w:tcPr>
          <w:p>
            <w:r>
              <w:rPr>
                <w:sz w:val="16"/>
              </w:rPr>
              <w:t>leadership_score_OR</w:t>
            </w:r>
          </w:p>
        </w:tc>
        <w:tc>
          <w:tcPr>
            <w:tcW w:type="dxa" w:w="720"/>
          </w:tcPr>
          <w:p>
            <w:r>
              <w:rPr>
                <w:sz w:val="16"/>
              </w:rPr>
              <w:t>toxicity_x_leadership_coef</w:t>
            </w:r>
          </w:p>
        </w:tc>
        <w:tc>
          <w:tcPr>
            <w:tcW w:type="dxa" w:w="720"/>
          </w:tcPr>
          <w:p>
            <w:r>
              <w:rPr>
                <w:sz w:val="16"/>
              </w:rPr>
              <w:t>toxicity_x_leadership_p</w:t>
            </w:r>
          </w:p>
        </w:tc>
        <w:tc>
          <w:tcPr>
            <w:tcW w:type="dxa" w:w="720"/>
          </w:tcPr>
          <w:p>
            <w:r>
              <w:rPr>
                <w:sz w:val="16"/>
              </w:rPr>
              <w:t>toxicity_x_leadership_OR</w:t>
            </w:r>
          </w:p>
        </w:tc>
      </w:tr>
      <w:tr>
        <w:tc>
          <w:tcPr>
            <w:tcW w:type="dxa" w:w="720"/>
          </w:tcPr>
          <w:p>
            <w:r>
              <w:rPr>
                <w:sz w:val="16"/>
              </w:rPr>
              <w:t>EUW</w:t>
            </w:r>
          </w:p>
        </w:tc>
        <w:tc>
          <w:tcPr>
            <w:tcW w:type="dxa" w:w="720"/>
          </w:tcPr>
          <w:p>
            <w:r>
              <w:rPr>
                <w:sz w:val="16"/>
              </w:rPr>
              <w:t>2435.0</w:t>
            </w:r>
          </w:p>
        </w:tc>
        <w:tc>
          <w:tcPr>
            <w:tcW w:type="dxa" w:w="720"/>
          </w:tcPr>
          <w:p>
            <w:r>
              <w:rPr>
                <w:sz w:val="16"/>
              </w:rPr>
              <w:t>0.824</w:t>
            </w:r>
          </w:p>
        </w:tc>
        <w:tc>
          <w:tcPr>
            <w:tcW w:type="dxa" w:w="720"/>
          </w:tcPr>
          <w:p>
            <w:r>
              <w:rPr>
                <w:sz w:val="16"/>
              </w:rPr>
              <w:t>0.0336</w:t>
            </w:r>
          </w:p>
        </w:tc>
        <w:tc>
          <w:tcPr>
            <w:tcW w:type="dxa" w:w="720"/>
          </w:tcPr>
          <w:p>
            <w:r>
              <w:rPr>
                <w:sz w:val="16"/>
              </w:rPr>
              <w:t>0.7729</w:t>
            </w:r>
          </w:p>
        </w:tc>
        <w:tc>
          <w:tcPr>
            <w:tcW w:type="dxa" w:w="720"/>
          </w:tcPr>
          <w:p>
            <w:r>
              <w:rPr>
                <w:sz w:val="16"/>
              </w:rPr>
              <w:t>1.0341</w:t>
            </w:r>
          </w:p>
        </w:tc>
        <w:tc>
          <w:tcPr>
            <w:tcW w:type="dxa" w:w="720"/>
          </w:tcPr>
          <w:p>
            <w:r>
              <w:rPr>
                <w:sz w:val="16"/>
              </w:rPr>
              <w:t>0.2425</w:t>
            </w:r>
          </w:p>
        </w:tc>
        <w:tc>
          <w:tcPr>
            <w:tcW w:type="dxa" w:w="720"/>
          </w:tcPr>
          <w:p>
            <w:r>
              <w:rPr>
                <w:sz w:val="16"/>
              </w:rPr>
              <w:t>0.0006</w:t>
            </w:r>
          </w:p>
        </w:tc>
        <w:tc>
          <w:tcPr>
            <w:tcW w:type="dxa" w:w="720"/>
          </w:tcPr>
          <w:p>
            <w:r>
              <w:rPr>
                <w:sz w:val="16"/>
              </w:rPr>
              <w:t>1.2744</w:t>
            </w:r>
          </w:p>
        </w:tc>
        <w:tc>
          <w:tcPr>
            <w:tcW w:type="dxa" w:w="720"/>
          </w:tcPr>
          <w:p>
            <w:r>
              <w:rPr>
                <w:sz w:val="16"/>
              </w:rPr>
              <w:t>-0.0435</w:t>
            </w:r>
          </w:p>
        </w:tc>
        <w:tc>
          <w:tcPr>
            <w:tcW w:type="dxa" w:w="720"/>
          </w:tcPr>
          <w:p>
            <w:r>
              <w:rPr>
                <w:sz w:val="16"/>
              </w:rPr>
              <w:t>0.3622</w:t>
            </w:r>
          </w:p>
        </w:tc>
        <w:tc>
          <w:tcPr>
            <w:tcW w:type="dxa" w:w="720"/>
          </w:tcPr>
          <w:p>
            <w:r>
              <w:rPr>
                <w:sz w:val="16"/>
              </w:rPr>
              <w:t>0.9574</w:t>
            </w:r>
          </w:p>
        </w:tc>
      </w:tr>
      <w:tr>
        <w:tc>
          <w:tcPr>
            <w:tcW w:type="dxa" w:w="720"/>
          </w:tcPr>
          <w:p>
            <w:r>
              <w:rPr>
                <w:sz w:val="16"/>
              </w:rPr>
              <w:t>KR</w:t>
            </w:r>
          </w:p>
        </w:tc>
        <w:tc>
          <w:tcPr>
            <w:tcW w:type="dxa" w:w="720"/>
          </w:tcPr>
          <w:p>
            <w:r>
              <w:rPr>
                <w:sz w:val="16"/>
              </w:rPr>
              <w:t>2427.0</w:t>
            </w:r>
          </w:p>
        </w:tc>
        <w:tc>
          <w:tcPr>
            <w:tcW w:type="dxa" w:w="720"/>
          </w:tcPr>
          <w:p>
            <w:r>
              <w:rPr>
                <w:sz w:val="16"/>
              </w:rPr>
              <w:t>0.8584</w:t>
            </w:r>
          </w:p>
        </w:tc>
        <w:tc>
          <w:tcPr>
            <w:tcW w:type="dxa" w:w="720"/>
          </w:tcPr>
          <w:p>
            <w:r>
              <w:rPr>
                <w:sz w:val="16"/>
              </w:rPr>
              <w:t>0.2713</w:t>
            </w:r>
          </w:p>
        </w:tc>
        <w:tc>
          <w:tcPr>
            <w:tcW w:type="dxa" w:w="720"/>
          </w:tcPr>
          <w:p>
            <w:r>
              <w:rPr>
                <w:sz w:val="16"/>
              </w:rPr>
              <w:t>0.0323</w:t>
            </w:r>
          </w:p>
        </w:tc>
        <w:tc>
          <w:tcPr>
            <w:tcW w:type="dxa" w:w="720"/>
          </w:tcPr>
          <w:p>
            <w:r>
              <w:rPr>
                <w:sz w:val="16"/>
              </w:rPr>
              <w:t>1.3116</w:t>
            </w:r>
          </w:p>
        </w:tc>
        <w:tc>
          <w:tcPr>
            <w:tcW w:type="dxa" w:w="720"/>
          </w:tcPr>
          <w:p>
            <w:r>
              <w:rPr>
                <w:sz w:val="16"/>
              </w:rPr>
              <w:t>0.2324</w:t>
            </w:r>
          </w:p>
        </w:tc>
        <w:tc>
          <w:tcPr>
            <w:tcW w:type="dxa" w:w="720"/>
          </w:tcPr>
          <w:p>
            <w:r>
              <w:rPr>
                <w:sz w:val="16"/>
              </w:rPr>
              <w:t>0.0137</w:t>
            </w:r>
          </w:p>
        </w:tc>
        <w:tc>
          <w:tcPr>
            <w:tcW w:type="dxa" w:w="720"/>
          </w:tcPr>
          <w:p>
            <w:r>
              <w:rPr>
                <w:sz w:val="16"/>
              </w:rPr>
              <w:t>1.2617</w:t>
            </w:r>
          </w:p>
        </w:tc>
        <w:tc>
          <w:tcPr>
            <w:tcW w:type="dxa" w:w="720"/>
          </w:tcPr>
          <w:p>
            <w:r>
              <w:rPr>
                <w:sz w:val="16"/>
              </w:rPr>
              <w:t>-0.0136</w:t>
            </w:r>
          </w:p>
        </w:tc>
        <w:tc>
          <w:tcPr>
            <w:tcW w:type="dxa" w:w="720"/>
          </w:tcPr>
          <w:p>
            <w:r>
              <w:rPr>
                <w:sz w:val="16"/>
              </w:rPr>
              <w:t>0.8083</w:t>
            </w:r>
          </w:p>
        </w:tc>
        <w:tc>
          <w:tcPr>
            <w:tcW w:type="dxa" w:w="720"/>
          </w:tcPr>
          <w:p>
            <w:r>
              <w:rPr>
                <w:sz w:val="16"/>
              </w:rPr>
              <w:t>0.9865</w:t>
            </w:r>
          </w:p>
        </w:tc>
      </w:tr>
      <w:tr>
        <w:tc>
          <w:tcPr>
            <w:tcW w:type="dxa" w:w="720"/>
          </w:tcPr>
          <w:p>
            <w:r>
              <w:rPr>
                <w:sz w:val="16"/>
              </w:rPr>
              <w:t>nan</w:t>
            </w:r>
          </w:p>
        </w:tc>
        <w:tc>
          <w:tcPr>
            <w:tcW w:type="dxa" w:w="720"/>
          </w:tcPr>
          <w:p>
            <w:r>
              <w:rPr>
                <w:sz w:val="16"/>
              </w:rPr>
              <w:t>2469.0</w:t>
            </w:r>
          </w:p>
        </w:tc>
        <w:tc>
          <w:tcPr>
            <w:tcW w:type="dxa" w:w="720"/>
          </w:tcPr>
          <w:p>
            <w:r>
              <w:rPr>
                <w:sz w:val="16"/>
              </w:rPr>
              <w:t>0.7782</w:t>
            </w:r>
          </w:p>
        </w:tc>
        <w:tc>
          <w:tcPr>
            <w:tcW w:type="dxa" w:w="720"/>
          </w:tcPr>
          <w:p>
            <w:r>
              <w:rPr>
                <w:sz w:val="16"/>
              </w:rPr>
              <w:t>-0.0375</w:t>
            </w:r>
          </w:p>
        </w:tc>
        <w:tc>
          <w:tcPr>
            <w:tcW w:type="dxa" w:w="720"/>
          </w:tcPr>
          <w:p>
            <w:r>
              <w:rPr>
                <w:sz w:val="16"/>
              </w:rPr>
              <w:t>0.6948</w:t>
            </w:r>
          </w:p>
        </w:tc>
        <w:tc>
          <w:tcPr>
            <w:tcW w:type="dxa" w:w="720"/>
          </w:tcPr>
          <w:p>
            <w:r>
              <w:rPr>
                <w:sz w:val="16"/>
              </w:rPr>
              <w:t>0.9632</w:t>
            </w:r>
          </w:p>
        </w:tc>
        <w:tc>
          <w:tcPr>
            <w:tcW w:type="dxa" w:w="720"/>
          </w:tcPr>
          <w:p>
            <w:r>
              <w:rPr>
                <w:sz w:val="16"/>
              </w:rPr>
              <w:t>0.2743</w:t>
            </w:r>
          </w:p>
        </w:tc>
        <w:tc>
          <w:tcPr>
            <w:tcW w:type="dxa" w:w="720"/>
          </w:tcPr>
          <w:p>
            <w:r>
              <w:rPr>
                <w:sz w:val="16"/>
              </w:rPr>
              <w:t>0.0</w:t>
            </w:r>
          </w:p>
        </w:tc>
        <w:tc>
          <w:tcPr>
            <w:tcW w:type="dxa" w:w="720"/>
          </w:tcPr>
          <w:p>
            <w:r>
              <w:rPr>
                <w:sz w:val="16"/>
              </w:rPr>
              <w:t>1.3156</w:t>
            </w:r>
          </w:p>
        </w:tc>
        <w:tc>
          <w:tcPr>
            <w:tcW w:type="dxa" w:w="720"/>
          </w:tcPr>
          <w:p>
            <w:r>
              <w:rPr>
                <w:sz w:val="16"/>
              </w:rPr>
              <w:t>-0.0119</w:t>
            </w:r>
          </w:p>
        </w:tc>
        <w:tc>
          <w:tcPr>
            <w:tcW w:type="dxa" w:w="720"/>
          </w:tcPr>
          <w:p>
            <w:r>
              <w:rPr>
                <w:sz w:val="16"/>
              </w:rPr>
              <w:t>0.7969</w:t>
            </w:r>
          </w:p>
        </w:tc>
        <w:tc>
          <w:tcPr>
            <w:tcW w:type="dxa" w:w="720"/>
          </w:tcPr>
          <w:p>
            <w:r>
              <w:rPr>
                <w:sz w:val="16"/>
              </w:rPr>
              <w:t>0.9882</w:t>
            </w:r>
          </w:p>
        </w:tc>
      </w:tr>
      <w:tr>
        <w:tc>
          <w:tcPr>
            <w:tcW w:type="dxa" w:w="720"/>
          </w:tcPr>
          <w:p>
            <w:r>
              <w:rPr>
                <w:sz w:val="16"/>
              </w:rPr>
              <w:t>VN</w:t>
            </w:r>
          </w:p>
        </w:tc>
        <w:tc>
          <w:tcPr>
            <w:tcW w:type="dxa" w:w="720"/>
          </w:tcPr>
          <w:p>
            <w:r>
              <w:rPr>
                <w:sz w:val="16"/>
              </w:rPr>
              <w:t>2429.0</w:t>
            </w:r>
          </w:p>
        </w:tc>
        <w:tc>
          <w:tcPr>
            <w:tcW w:type="dxa" w:w="720"/>
          </w:tcPr>
          <w:p>
            <w:r>
              <w:rPr>
                <w:sz w:val="16"/>
              </w:rPr>
              <w:t>0.7928</w:t>
            </w:r>
          </w:p>
        </w:tc>
        <w:tc>
          <w:tcPr>
            <w:tcW w:type="dxa" w:w="720"/>
          </w:tcPr>
          <w:p>
            <w:r>
              <w:rPr>
                <w:sz w:val="16"/>
              </w:rPr>
              <w:t>0.0445</w:t>
            </w:r>
          </w:p>
        </w:tc>
        <w:tc>
          <w:tcPr>
            <w:tcW w:type="dxa" w:w="720"/>
          </w:tcPr>
          <w:p>
            <w:r>
              <w:rPr>
                <w:sz w:val="16"/>
              </w:rPr>
              <w:t>0.7301</w:t>
            </w:r>
          </w:p>
        </w:tc>
        <w:tc>
          <w:tcPr>
            <w:tcW w:type="dxa" w:w="720"/>
          </w:tcPr>
          <w:p>
            <w:r>
              <w:rPr>
                <w:sz w:val="16"/>
              </w:rPr>
              <w:t>1.0455</w:t>
            </w:r>
          </w:p>
        </w:tc>
        <w:tc>
          <w:tcPr>
            <w:tcW w:type="dxa" w:w="720"/>
          </w:tcPr>
          <w:p>
            <w:r>
              <w:rPr>
                <w:sz w:val="16"/>
              </w:rPr>
              <w:t>0.3784</w:t>
            </w:r>
          </w:p>
        </w:tc>
        <w:tc>
          <w:tcPr>
            <w:tcW w:type="dxa" w:w="720"/>
          </w:tcPr>
          <w:p>
            <w:r>
              <w:rPr>
                <w:sz w:val="16"/>
              </w:rPr>
              <w:t>0.0</w:t>
            </w:r>
          </w:p>
        </w:tc>
        <w:tc>
          <w:tcPr>
            <w:tcW w:type="dxa" w:w="720"/>
          </w:tcPr>
          <w:p>
            <w:r>
              <w:rPr>
                <w:sz w:val="16"/>
              </w:rPr>
              <w:t>1.46</w:t>
            </w:r>
          </w:p>
        </w:tc>
        <w:tc>
          <w:tcPr>
            <w:tcW w:type="dxa" w:w="720"/>
          </w:tcPr>
          <w:p>
            <w:r>
              <w:rPr>
                <w:sz w:val="16"/>
              </w:rPr>
              <w:t>0.0519</w:t>
            </w:r>
          </w:p>
        </w:tc>
        <w:tc>
          <w:tcPr>
            <w:tcW w:type="dxa" w:w="720"/>
          </w:tcPr>
          <w:p>
            <w:r>
              <w:rPr>
                <w:sz w:val="16"/>
              </w:rPr>
              <w:t>0.4975</w:t>
            </w:r>
          </w:p>
        </w:tc>
        <w:tc>
          <w:tcPr>
            <w:tcW w:type="dxa" w:w="720"/>
          </w:tcPr>
          <w:p>
            <w:r>
              <w:rPr>
                <w:sz w:val="16"/>
              </w:rPr>
              <w:t>1.0532</w:t>
            </w:r>
          </w:p>
        </w:tc>
      </w:tr>
    </w:tbl>
    <w:p>
      <w:pPr>
        <w:jc w:val="center"/>
      </w:pPr>
      <w:r>
        <w:rPr>
          <w:i/>
          <w:sz w:val="18"/>
        </w:rPr>
        <w:t>Table 6: Per-Region Robustness (Extended Model)</w:t>
      </w:r>
    </w:p>
    <w:p>
      <w:pPr>
        <w:pStyle w:val="Heading2"/>
      </w:pPr>
      <w:r>
        <w:t>7.2 Close Games Only (Gold Diff &lt; 5,000)</w:t>
      </w:r>
    </w:p>
    <w:p>
      <w:r>
        <w:t>To further address reverse causality, we restrict the sample to close games where the final gold difference between teams was less than 5,000. This removes blowout games where the losing team's behavior is likely a consequence of the game state. If the leadership effect persists in close games, it is more plausible as an independent factor.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Variable</w:t>
            </w:r>
          </w:p>
        </w:tc>
        <w:tc>
          <w:tcPr>
            <w:tcW w:type="dxa" w:w="1080"/>
          </w:tcPr>
          <w:p>
            <w:r>
              <w:rPr>
                <w:sz w:val="16"/>
              </w:rPr>
              <w:t>Coefficient</w:t>
            </w:r>
          </w:p>
        </w:tc>
        <w:tc>
          <w:tcPr>
            <w:tcW w:type="dxa" w:w="1080"/>
          </w:tcPr>
          <w:p>
            <w:r>
              <w:rPr>
                <w:sz w:val="16"/>
              </w:rPr>
              <w:t>Std Error</w:t>
            </w:r>
          </w:p>
        </w:tc>
        <w:tc>
          <w:tcPr>
            <w:tcW w:type="dxa" w:w="1080"/>
          </w:tcPr>
          <w:p>
            <w:r>
              <w:rPr>
                <w:sz w:val="16"/>
              </w:rPr>
              <w:t>z-value</w:t>
            </w:r>
          </w:p>
        </w:tc>
        <w:tc>
          <w:tcPr>
            <w:tcW w:type="dxa" w:w="1080"/>
          </w:tcPr>
          <w:p>
            <w:r>
              <w:rPr>
                <w:sz w:val="16"/>
              </w:rPr>
              <w:t>p-value</w:t>
            </w:r>
          </w:p>
        </w:tc>
        <w:tc>
          <w:tcPr>
            <w:tcW w:type="dxa" w:w="1080"/>
          </w:tcPr>
          <w:p>
            <w:r>
              <w:rPr>
                <w:sz w:val="16"/>
              </w:rPr>
              <w:t>Odds Ratio</w:t>
            </w:r>
          </w:p>
        </w:tc>
        <w:tc>
          <w:tcPr>
            <w:tcW w:type="dxa" w:w="1080"/>
          </w:tcPr>
          <w:p>
            <w:r>
              <w:rPr>
                <w:sz w:val="16"/>
              </w:rPr>
              <w:t>CI 2.5%</w:t>
            </w:r>
          </w:p>
        </w:tc>
        <w:tc>
          <w:tcPr>
            <w:tcW w:type="dxa" w:w="1080"/>
          </w:tcPr>
          <w:p>
            <w:r>
              <w:rPr>
                <w:sz w:val="16"/>
              </w:rPr>
              <w:t>CI 97.5%</w:t>
            </w:r>
          </w:p>
        </w:tc>
      </w:tr>
      <w:tr>
        <w:tc>
          <w:tcPr>
            <w:tcW w:type="dxa" w:w="1080"/>
          </w:tcPr>
          <w:p>
            <w:r>
              <w:rPr>
                <w:sz w:val="16"/>
              </w:rPr>
              <w:t>const</w:t>
            </w:r>
          </w:p>
        </w:tc>
        <w:tc>
          <w:tcPr>
            <w:tcW w:type="dxa" w:w="1080"/>
          </w:tcPr>
          <w:p>
            <w:r>
              <w:rPr>
                <w:sz w:val="16"/>
              </w:rPr>
              <w:t>1.3728</w:t>
            </w:r>
          </w:p>
        </w:tc>
        <w:tc>
          <w:tcPr>
            <w:tcW w:type="dxa" w:w="1080"/>
          </w:tcPr>
          <w:p>
            <w:r>
              <w:rPr>
                <w:sz w:val="16"/>
              </w:rPr>
              <w:t>1.273</w:t>
            </w:r>
          </w:p>
        </w:tc>
        <w:tc>
          <w:tcPr>
            <w:tcW w:type="dxa" w:w="1080"/>
          </w:tcPr>
          <w:p>
            <w:r>
              <w:rPr>
                <w:sz w:val="16"/>
              </w:rPr>
              <w:t>1.0784</w:t>
            </w:r>
          </w:p>
        </w:tc>
        <w:tc>
          <w:tcPr>
            <w:tcW w:type="dxa" w:w="1080"/>
          </w:tcPr>
          <w:p>
            <w:r>
              <w:rPr>
                <w:sz w:val="16"/>
              </w:rPr>
              <w:t>0.2809</w:t>
            </w:r>
          </w:p>
        </w:tc>
        <w:tc>
          <w:tcPr>
            <w:tcW w:type="dxa" w:w="1080"/>
          </w:tcPr>
          <w:p>
            <w:r>
              <w:rPr>
                <w:sz w:val="16"/>
              </w:rPr>
              <w:t>3.9463</w:t>
            </w:r>
          </w:p>
        </w:tc>
        <w:tc>
          <w:tcPr>
            <w:tcW w:type="dxa" w:w="1080"/>
          </w:tcPr>
          <w:p>
            <w:r>
              <w:rPr>
                <w:sz w:val="16"/>
              </w:rPr>
              <w:t>0.3256</w:t>
            </w:r>
          </w:p>
        </w:tc>
        <w:tc>
          <w:tcPr>
            <w:tcW w:type="dxa" w:w="1080"/>
          </w:tcPr>
          <w:p>
            <w:r>
              <w:rPr>
                <w:sz w:val="16"/>
              </w:rPr>
              <w:t>47.8367</w:t>
            </w:r>
          </w:p>
        </w:tc>
      </w:tr>
      <w:tr>
        <w:tc>
          <w:tcPr>
            <w:tcW w:type="dxa" w:w="1080"/>
          </w:tcPr>
          <w:p>
            <w:r>
              <w:rPr>
                <w:sz w:val="16"/>
              </w:rPr>
              <w:t>toxicity_score</w:t>
            </w:r>
          </w:p>
        </w:tc>
        <w:tc>
          <w:tcPr>
            <w:tcW w:type="dxa" w:w="1080"/>
          </w:tcPr>
          <w:p>
            <w:r>
              <w:rPr>
                <w:sz w:val="16"/>
              </w:rPr>
              <w:t>0.0869</w:t>
            </w:r>
          </w:p>
        </w:tc>
        <w:tc>
          <w:tcPr>
            <w:tcW w:type="dxa" w:w="1080"/>
          </w:tcPr>
          <w:p>
            <w:r>
              <w:rPr>
                <w:sz w:val="16"/>
              </w:rPr>
              <w:t>0.0681</w:t>
            </w:r>
          </w:p>
        </w:tc>
        <w:tc>
          <w:tcPr>
            <w:tcW w:type="dxa" w:w="1080"/>
          </w:tcPr>
          <w:p>
            <w:r>
              <w:rPr>
                <w:sz w:val="16"/>
              </w:rPr>
              <w:t>1.2752</w:t>
            </w:r>
          </w:p>
        </w:tc>
        <w:tc>
          <w:tcPr>
            <w:tcW w:type="dxa" w:w="1080"/>
          </w:tcPr>
          <w:p>
            <w:r>
              <w:rPr>
                <w:sz w:val="16"/>
              </w:rPr>
              <w:t>0.2022</w:t>
            </w:r>
          </w:p>
        </w:tc>
        <w:tc>
          <w:tcPr>
            <w:tcW w:type="dxa" w:w="1080"/>
          </w:tcPr>
          <w:p>
            <w:r>
              <w:rPr>
                <w:sz w:val="16"/>
              </w:rPr>
              <w:t>1.0908</w:t>
            </w:r>
          </w:p>
        </w:tc>
        <w:tc>
          <w:tcPr>
            <w:tcW w:type="dxa" w:w="1080"/>
          </w:tcPr>
          <w:p>
            <w:r>
              <w:rPr>
                <w:sz w:val="16"/>
              </w:rPr>
              <w:t>0.9544</w:t>
            </w:r>
          </w:p>
        </w:tc>
        <w:tc>
          <w:tcPr>
            <w:tcW w:type="dxa" w:w="1080"/>
          </w:tcPr>
          <w:p>
            <w:r>
              <w:rPr>
                <w:sz w:val="16"/>
              </w:rPr>
              <w:t>1.2466</w:t>
            </w:r>
          </w:p>
        </w:tc>
      </w:tr>
      <w:tr>
        <w:tc>
          <w:tcPr>
            <w:tcW w:type="dxa" w:w="1080"/>
          </w:tcPr>
          <w:p>
            <w:r>
              <w:rPr>
                <w:sz w:val="16"/>
              </w:rPr>
              <w:t>leadership_score</w:t>
            </w:r>
          </w:p>
        </w:tc>
        <w:tc>
          <w:tcPr>
            <w:tcW w:type="dxa" w:w="1080"/>
          </w:tcPr>
          <w:p>
            <w:r>
              <w:rPr>
                <w:sz w:val="16"/>
              </w:rPr>
              <w:t>0.1473</w:t>
            </w:r>
          </w:p>
        </w:tc>
        <w:tc>
          <w:tcPr>
            <w:tcW w:type="dxa" w:w="1080"/>
          </w:tcPr>
          <w:p>
            <w:r>
              <w:rPr>
                <w:sz w:val="16"/>
              </w:rPr>
              <w:t>0.0415</w:t>
            </w:r>
          </w:p>
        </w:tc>
        <w:tc>
          <w:tcPr>
            <w:tcW w:type="dxa" w:w="1080"/>
          </w:tcPr>
          <w:p>
            <w:r>
              <w:rPr>
                <w:sz w:val="16"/>
              </w:rPr>
              <w:t>3.5495</w:t>
            </w:r>
          </w:p>
        </w:tc>
        <w:tc>
          <w:tcPr>
            <w:tcW w:type="dxa" w:w="1080"/>
          </w:tcPr>
          <w:p>
            <w:r>
              <w:rPr>
                <w:sz w:val="16"/>
              </w:rPr>
              <w:t>0.0004</w:t>
            </w:r>
          </w:p>
        </w:tc>
        <w:tc>
          <w:tcPr>
            <w:tcW w:type="dxa" w:w="1080"/>
          </w:tcPr>
          <w:p>
            <w:r>
              <w:rPr>
                <w:sz w:val="16"/>
              </w:rPr>
              <w:t>1.1587</w:t>
            </w:r>
          </w:p>
        </w:tc>
        <w:tc>
          <w:tcPr>
            <w:tcW w:type="dxa" w:w="1080"/>
          </w:tcPr>
          <w:p>
            <w:r>
              <w:rPr>
                <w:sz w:val="16"/>
              </w:rPr>
              <w:t>1.0682</w:t>
            </w:r>
          </w:p>
        </w:tc>
        <w:tc>
          <w:tcPr>
            <w:tcW w:type="dxa" w:w="1080"/>
          </w:tcPr>
          <w:p>
            <w:r>
              <w:rPr>
                <w:sz w:val="16"/>
              </w:rPr>
              <w:t>1.257</w:t>
            </w:r>
          </w:p>
        </w:tc>
      </w:tr>
      <w:tr>
        <w:tc>
          <w:tcPr>
            <w:tcW w:type="dxa" w:w="1080"/>
          </w:tcPr>
          <w:p>
            <w:r>
              <w:rPr>
                <w:sz w:val="16"/>
              </w:rPr>
              <w:t>toxicity_x_leadership</w:t>
            </w:r>
          </w:p>
        </w:tc>
        <w:tc>
          <w:tcPr>
            <w:tcW w:type="dxa" w:w="1080"/>
          </w:tcPr>
          <w:p>
            <w:r>
              <w:rPr>
                <w:sz w:val="16"/>
              </w:rPr>
              <w:t>-0.0352</w:t>
            </w:r>
          </w:p>
        </w:tc>
        <w:tc>
          <w:tcPr>
            <w:tcW w:type="dxa" w:w="1080"/>
          </w:tcPr>
          <w:p>
            <w:r>
              <w:rPr>
                <w:sz w:val="16"/>
              </w:rPr>
              <w:t>0.0307</w:t>
            </w:r>
          </w:p>
        </w:tc>
        <w:tc>
          <w:tcPr>
            <w:tcW w:type="dxa" w:w="1080"/>
          </w:tcPr>
          <w:p>
            <w:r>
              <w:rPr>
                <w:sz w:val="16"/>
              </w:rPr>
              <w:t>-1.1442</w:t>
            </w:r>
          </w:p>
        </w:tc>
        <w:tc>
          <w:tcPr>
            <w:tcW w:type="dxa" w:w="1080"/>
          </w:tcPr>
          <w:p>
            <w:r>
              <w:rPr>
                <w:sz w:val="16"/>
              </w:rPr>
              <w:t>0.2525</w:t>
            </w:r>
          </w:p>
        </w:tc>
        <w:tc>
          <w:tcPr>
            <w:tcW w:type="dxa" w:w="1080"/>
          </w:tcPr>
          <w:p>
            <w:r>
              <w:rPr>
                <w:sz w:val="16"/>
              </w:rPr>
              <w:t>0.9655</w:t>
            </w:r>
          </w:p>
        </w:tc>
        <w:tc>
          <w:tcPr>
            <w:tcW w:type="dxa" w:w="1080"/>
          </w:tcPr>
          <w:p>
            <w:r>
              <w:rPr>
                <w:sz w:val="16"/>
              </w:rPr>
              <w:t>0.909</w:t>
            </w:r>
          </w:p>
        </w:tc>
        <w:tc>
          <w:tcPr>
            <w:tcW w:type="dxa" w:w="1080"/>
          </w:tcPr>
          <w:p>
            <w:r>
              <w:rPr>
                <w:sz w:val="16"/>
              </w:rPr>
              <w:t>1.0254</w:t>
            </w:r>
          </w:p>
        </w:tc>
      </w:tr>
      <w:tr>
        <w:tc>
          <w:tcPr>
            <w:tcW w:type="dxa" w:w="1080"/>
          </w:tcPr>
          <w:p>
            <w:r>
              <w:rPr>
                <w:sz w:val="16"/>
              </w:rPr>
              <w:t>team_avg_kda</w:t>
            </w:r>
          </w:p>
        </w:tc>
        <w:tc>
          <w:tcPr>
            <w:tcW w:type="dxa" w:w="1080"/>
          </w:tcPr>
          <w:p>
            <w:r>
              <w:rPr>
                <w:sz w:val="16"/>
              </w:rPr>
              <w:t>1.9328</w:t>
            </w:r>
          </w:p>
        </w:tc>
        <w:tc>
          <w:tcPr>
            <w:tcW w:type="dxa" w:w="1080"/>
          </w:tcPr>
          <w:p>
            <w:r>
              <w:rPr>
                <w:sz w:val="16"/>
              </w:rPr>
              <w:t>0.1201</w:t>
            </w:r>
          </w:p>
        </w:tc>
        <w:tc>
          <w:tcPr>
            <w:tcW w:type="dxa" w:w="1080"/>
          </w:tcPr>
          <w:p>
            <w:r>
              <w:rPr>
                <w:sz w:val="16"/>
              </w:rPr>
              <w:t>16.0884</w:t>
            </w:r>
          </w:p>
        </w:tc>
        <w:tc>
          <w:tcPr>
            <w:tcW w:type="dxa" w:w="1080"/>
          </w:tcPr>
          <w:p>
            <w:r>
              <w:rPr>
                <w:sz w:val="16"/>
              </w:rPr>
              <w:t>0.0</w:t>
            </w:r>
          </w:p>
        </w:tc>
        <w:tc>
          <w:tcPr>
            <w:tcW w:type="dxa" w:w="1080"/>
          </w:tcPr>
          <w:p>
            <w:r>
              <w:rPr>
                <w:sz w:val="16"/>
              </w:rPr>
              <w:t>6.9091</w:t>
            </w:r>
          </w:p>
        </w:tc>
        <w:tc>
          <w:tcPr>
            <w:tcW w:type="dxa" w:w="1080"/>
          </w:tcPr>
          <w:p>
            <w:r>
              <w:rPr>
                <w:sz w:val="16"/>
              </w:rPr>
              <w:t>5.4596</w:t>
            </w:r>
          </w:p>
        </w:tc>
        <w:tc>
          <w:tcPr>
            <w:tcW w:type="dxa" w:w="1080"/>
          </w:tcPr>
          <w:p>
            <w:r>
              <w:rPr>
                <w:sz w:val="16"/>
              </w:rPr>
              <w:t>8.7435</w:t>
            </w:r>
          </w:p>
        </w:tc>
      </w:tr>
      <w:tr>
        <w:tc>
          <w:tcPr>
            <w:tcW w:type="dxa" w:w="1080"/>
          </w:tcPr>
          <w:p>
            <w:r>
              <w:rPr>
                <w:sz w:val="16"/>
              </w:rPr>
              <w:t>team_avg_cs_min</w:t>
            </w:r>
          </w:p>
        </w:tc>
        <w:tc>
          <w:tcPr>
            <w:tcW w:type="dxa" w:w="1080"/>
          </w:tcPr>
          <w:p>
            <w:r>
              <w:rPr>
                <w:sz w:val="16"/>
              </w:rPr>
              <w:t>0.0309</w:t>
            </w:r>
          </w:p>
        </w:tc>
        <w:tc>
          <w:tcPr>
            <w:tcW w:type="dxa" w:w="1080"/>
          </w:tcPr>
          <w:p>
            <w:r>
              <w:rPr>
                <w:sz w:val="16"/>
              </w:rPr>
              <w:t>0.1894</w:t>
            </w:r>
          </w:p>
        </w:tc>
        <w:tc>
          <w:tcPr>
            <w:tcW w:type="dxa" w:w="1080"/>
          </w:tcPr>
          <w:p>
            <w:r>
              <w:rPr>
                <w:sz w:val="16"/>
              </w:rPr>
              <w:t>0.1632</w:t>
            </w:r>
          </w:p>
        </w:tc>
        <w:tc>
          <w:tcPr>
            <w:tcW w:type="dxa" w:w="1080"/>
          </w:tcPr>
          <w:p>
            <w:r>
              <w:rPr>
                <w:sz w:val="16"/>
              </w:rPr>
              <w:t>0.8704</w:t>
            </w:r>
          </w:p>
        </w:tc>
        <w:tc>
          <w:tcPr>
            <w:tcW w:type="dxa" w:w="1080"/>
          </w:tcPr>
          <w:p>
            <w:r>
              <w:rPr>
                <w:sz w:val="16"/>
              </w:rPr>
              <w:t>1.0314</w:t>
            </w:r>
          </w:p>
        </w:tc>
        <w:tc>
          <w:tcPr>
            <w:tcW w:type="dxa" w:w="1080"/>
          </w:tcPr>
          <w:p>
            <w:r>
              <w:rPr>
                <w:sz w:val="16"/>
              </w:rPr>
              <w:t>0.7116</w:t>
            </w:r>
          </w:p>
        </w:tc>
        <w:tc>
          <w:tcPr>
            <w:tcW w:type="dxa" w:w="1080"/>
          </w:tcPr>
          <w:p>
            <w:r>
              <w:rPr>
                <w:sz w:val="16"/>
              </w:rPr>
              <w:t>1.4949</w:t>
            </w:r>
          </w:p>
        </w:tc>
      </w:tr>
      <w:tr>
        <w:tc>
          <w:tcPr>
            <w:tcW w:type="dxa" w:w="1080"/>
          </w:tcPr>
          <w:p>
            <w:r>
              <w:rPr>
                <w:sz w:val="16"/>
              </w:rPr>
              <w:t>team_gold</w:t>
            </w:r>
          </w:p>
        </w:tc>
        <w:tc>
          <w:tcPr>
            <w:tcW w:type="dxa" w:w="1080"/>
          </w:tcPr>
          <w:p>
            <w:r>
              <w:rPr>
                <w:sz w:val="16"/>
              </w:rPr>
              <w:t>0.0002</w:t>
            </w:r>
          </w:p>
        </w:tc>
        <w:tc>
          <w:tcPr>
            <w:tcW w:type="dxa" w:w="1080"/>
          </w:tcPr>
          <w:p>
            <w:r>
              <w:rPr>
                <w:sz w:val="16"/>
              </w:rPr>
              <w:t>0.0</w:t>
            </w:r>
          </w:p>
        </w:tc>
        <w:tc>
          <w:tcPr>
            <w:tcW w:type="dxa" w:w="1080"/>
          </w:tcPr>
          <w:p>
            <w:r>
              <w:rPr>
                <w:sz w:val="16"/>
              </w:rPr>
              <w:t>11.466</w:t>
            </w:r>
          </w:p>
        </w:tc>
        <w:tc>
          <w:tcPr>
            <w:tcW w:type="dxa" w:w="1080"/>
          </w:tcPr>
          <w:p>
            <w:r>
              <w:rPr>
                <w:sz w:val="16"/>
              </w:rPr>
              <w:t>0.0</w:t>
            </w:r>
          </w:p>
        </w:tc>
        <w:tc>
          <w:tcPr>
            <w:tcW w:type="dxa" w:w="1080"/>
          </w:tcPr>
          <w:p>
            <w:r>
              <w:rPr>
                <w:sz w:val="16"/>
              </w:rPr>
              <w:t>1.0002</w:t>
            </w:r>
          </w:p>
        </w:tc>
        <w:tc>
          <w:tcPr>
            <w:tcW w:type="dxa" w:w="1080"/>
          </w:tcPr>
          <w:p>
            <w:r>
              <w:rPr>
                <w:sz w:val="16"/>
              </w:rPr>
              <w:t>1.0002</w:t>
            </w:r>
          </w:p>
        </w:tc>
        <w:tc>
          <w:tcPr>
            <w:tcW w:type="dxa" w:w="1080"/>
          </w:tcPr>
          <w:p>
            <w:r>
              <w:rPr>
                <w:sz w:val="16"/>
              </w:rPr>
              <w:t>1.0003</w:t>
            </w:r>
          </w:p>
        </w:tc>
      </w:tr>
      <w:tr>
        <w:tc>
          <w:tcPr>
            <w:tcW w:type="dxa" w:w="1080"/>
          </w:tcPr>
          <w:p>
            <w:r>
              <w:rPr>
                <w:sz w:val="16"/>
              </w:rPr>
              <w:t>team_damage</w:t>
            </w:r>
          </w:p>
        </w:tc>
        <w:tc>
          <w:tcPr>
            <w:tcW w:type="dxa" w:w="1080"/>
          </w:tcPr>
          <w:p>
            <w:r>
              <w:rPr>
                <w:sz w:val="16"/>
              </w:rPr>
              <w:t>0.0</w:t>
            </w:r>
          </w:p>
        </w:tc>
        <w:tc>
          <w:tcPr>
            <w:tcW w:type="dxa" w:w="1080"/>
          </w:tcPr>
          <w:p>
            <w:r>
              <w:rPr>
                <w:sz w:val="16"/>
              </w:rPr>
              <w:t>0.0</w:t>
            </w:r>
          </w:p>
        </w:tc>
        <w:tc>
          <w:tcPr>
            <w:tcW w:type="dxa" w:w="1080"/>
          </w:tcPr>
          <w:p>
            <w:r>
              <w:rPr>
                <w:sz w:val="16"/>
              </w:rPr>
              <w:t>-1.1871</w:t>
            </w:r>
          </w:p>
        </w:tc>
        <w:tc>
          <w:tcPr>
            <w:tcW w:type="dxa" w:w="1080"/>
          </w:tcPr>
          <w:p>
            <w:r>
              <w:rPr>
                <w:sz w:val="16"/>
              </w:rPr>
              <w:t>0.2352</w:t>
            </w:r>
          </w:p>
        </w:tc>
        <w:tc>
          <w:tcPr>
            <w:tcW w:type="dxa" w:w="1080"/>
          </w:tcPr>
          <w:p>
            <w:r>
              <w:rPr>
                <w:sz w:val="16"/>
              </w:rPr>
              <w:t>1.0</w:t>
            </w:r>
          </w:p>
        </w:tc>
        <w:tc>
          <w:tcPr>
            <w:tcW w:type="dxa" w:w="1080"/>
          </w:tcPr>
          <w:p>
            <w:r>
              <w:rPr>
                <w:sz w:val="16"/>
              </w:rPr>
              <w:t>1.0</w:t>
            </w:r>
          </w:p>
        </w:tc>
        <w:tc>
          <w:tcPr>
            <w:tcW w:type="dxa" w:w="1080"/>
          </w:tcPr>
          <w:p>
            <w:r>
              <w:rPr>
                <w:sz w:val="16"/>
              </w:rPr>
              <w:t>1.0</w:t>
            </w:r>
          </w:p>
        </w:tc>
      </w:tr>
      <w:tr>
        <w:tc>
          <w:tcPr>
            <w:tcW w:type="dxa" w:w="1080"/>
          </w:tcPr>
          <w:p>
            <w:r>
              <w:rPr>
                <w:sz w:val="16"/>
              </w:rPr>
              <w:t>team_vision_score</w:t>
            </w:r>
          </w:p>
        </w:tc>
        <w:tc>
          <w:tcPr>
            <w:tcW w:type="dxa" w:w="1080"/>
          </w:tcPr>
          <w:p>
            <w:r>
              <w:rPr>
                <w:sz w:val="16"/>
              </w:rPr>
              <w:t>-0.0051</w:t>
            </w:r>
          </w:p>
        </w:tc>
        <w:tc>
          <w:tcPr>
            <w:tcW w:type="dxa" w:w="1080"/>
          </w:tcPr>
          <w:p>
            <w:r>
              <w:rPr>
                <w:sz w:val="16"/>
              </w:rPr>
              <w:t>0.0021</w:t>
            </w:r>
          </w:p>
        </w:tc>
        <w:tc>
          <w:tcPr>
            <w:tcW w:type="dxa" w:w="1080"/>
          </w:tcPr>
          <w:p>
            <w:r>
              <w:rPr>
                <w:sz w:val="16"/>
              </w:rPr>
              <w:t>-2.4517</w:t>
            </w:r>
          </w:p>
        </w:tc>
        <w:tc>
          <w:tcPr>
            <w:tcW w:type="dxa" w:w="1080"/>
          </w:tcPr>
          <w:p>
            <w:r>
              <w:rPr>
                <w:sz w:val="16"/>
              </w:rPr>
              <w:t>0.0142</w:t>
            </w:r>
          </w:p>
        </w:tc>
        <w:tc>
          <w:tcPr>
            <w:tcW w:type="dxa" w:w="1080"/>
          </w:tcPr>
          <w:p>
            <w:r>
              <w:rPr>
                <w:sz w:val="16"/>
              </w:rPr>
              <w:t>0.995</w:t>
            </w:r>
          </w:p>
        </w:tc>
        <w:tc>
          <w:tcPr>
            <w:tcW w:type="dxa" w:w="1080"/>
          </w:tcPr>
          <w:p>
            <w:r>
              <w:rPr>
                <w:sz w:val="16"/>
              </w:rPr>
              <w:t>0.9909</w:t>
            </w:r>
          </w:p>
        </w:tc>
        <w:tc>
          <w:tcPr>
            <w:tcW w:type="dxa" w:w="1080"/>
          </w:tcPr>
          <w:p>
            <w:r>
              <w:rPr>
                <w:sz w:val="16"/>
              </w:rPr>
              <w:t>0.999</w:t>
            </w:r>
          </w:p>
        </w:tc>
      </w:tr>
      <w:tr>
        <w:tc>
          <w:tcPr>
            <w:tcW w:type="dxa" w:w="1080"/>
          </w:tcPr>
          <w:p>
            <w:r>
              <w:rPr>
                <w:sz w:val="16"/>
              </w:rPr>
              <w:t>first_blood</w:t>
            </w:r>
          </w:p>
        </w:tc>
        <w:tc>
          <w:tcPr>
            <w:tcW w:type="dxa" w:w="1080"/>
          </w:tcPr>
          <w:p>
            <w:r>
              <w:rPr>
                <w:sz w:val="16"/>
              </w:rPr>
              <w:t>-0.1123</w:t>
            </w:r>
          </w:p>
        </w:tc>
        <w:tc>
          <w:tcPr>
            <w:tcW w:type="dxa" w:w="1080"/>
          </w:tcPr>
          <w:p>
            <w:r>
              <w:rPr>
                <w:sz w:val="16"/>
              </w:rPr>
              <w:t>0.125</w:t>
            </w:r>
          </w:p>
        </w:tc>
        <w:tc>
          <w:tcPr>
            <w:tcW w:type="dxa" w:w="1080"/>
          </w:tcPr>
          <w:p>
            <w:r>
              <w:rPr>
                <w:sz w:val="16"/>
              </w:rPr>
              <w:t>-0.8985</w:t>
            </w:r>
          </w:p>
        </w:tc>
        <w:tc>
          <w:tcPr>
            <w:tcW w:type="dxa" w:w="1080"/>
          </w:tcPr>
          <w:p>
            <w:r>
              <w:rPr>
                <w:sz w:val="16"/>
              </w:rPr>
              <w:t>0.3689</w:t>
            </w:r>
          </w:p>
        </w:tc>
        <w:tc>
          <w:tcPr>
            <w:tcW w:type="dxa" w:w="1080"/>
          </w:tcPr>
          <w:p>
            <w:r>
              <w:rPr>
                <w:sz w:val="16"/>
              </w:rPr>
              <w:t>0.8938</w:t>
            </w:r>
          </w:p>
        </w:tc>
        <w:tc>
          <w:tcPr>
            <w:tcW w:type="dxa" w:w="1080"/>
          </w:tcPr>
          <w:p>
            <w:r>
              <w:rPr>
                <w:sz w:val="16"/>
              </w:rPr>
              <w:t>0.6996</w:t>
            </w:r>
          </w:p>
        </w:tc>
        <w:tc>
          <w:tcPr>
            <w:tcW w:type="dxa" w:w="1080"/>
          </w:tcPr>
          <w:p>
            <w:r>
              <w:rPr>
                <w:sz w:val="16"/>
              </w:rPr>
              <w:t>1.1419</w:t>
            </w:r>
          </w:p>
        </w:tc>
      </w:tr>
      <w:tr>
        <w:tc>
          <w:tcPr>
            <w:tcW w:type="dxa" w:w="1080"/>
          </w:tcPr>
          <w:p>
            <w:r>
              <w:rPr>
                <w:sz w:val="16"/>
              </w:rPr>
              <w:t>game_duration_min</w:t>
            </w:r>
          </w:p>
        </w:tc>
        <w:tc>
          <w:tcPr>
            <w:tcW w:type="dxa" w:w="1080"/>
          </w:tcPr>
          <w:p>
            <w:r>
              <w:rPr>
                <w:sz w:val="16"/>
              </w:rPr>
              <w:t>-0.4861</w:t>
            </w:r>
          </w:p>
        </w:tc>
        <w:tc>
          <w:tcPr>
            <w:tcW w:type="dxa" w:w="1080"/>
          </w:tcPr>
          <w:p>
            <w:r>
              <w:rPr>
                <w:sz w:val="16"/>
              </w:rPr>
              <w:t>0.0446</w:t>
            </w:r>
          </w:p>
        </w:tc>
        <w:tc>
          <w:tcPr>
            <w:tcW w:type="dxa" w:w="1080"/>
          </w:tcPr>
          <w:p>
            <w:r>
              <w:rPr>
                <w:sz w:val="16"/>
              </w:rPr>
              <w:t>-10.8976</w:t>
            </w:r>
          </w:p>
        </w:tc>
        <w:tc>
          <w:tcPr>
            <w:tcW w:type="dxa" w:w="1080"/>
          </w:tcPr>
          <w:p>
            <w:r>
              <w:rPr>
                <w:sz w:val="16"/>
              </w:rPr>
              <w:t>0.0</w:t>
            </w:r>
          </w:p>
        </w:tc>
        <w:tc>
          <w:tcPr>
            <w:tcW w:type="dxa" w:w="1080"/>
          </w:tcPr>
          <w:p>
            <w:r>
              <w:rPr>
                <w:sz w:val="16"/>
              </w:rPr>
              <w:t>0.615</w:t>
            </w:r>
          </w:p>
        </w:tc>
        <w:tc>
          <w:tcPr>
            <w:tcW w:type="dxa" w:w="1080"/>
          </w:tcPr>
          <w:p>
            <w:r>
              <w:rPr>
                <w:sz w:val="16"/>
              </w:rPr>
              <w:t>0.5636</w:t>
            </w:r>
          </w:p>
        </w:tc>
        <w:tc>
          <w:tcPr>
            <w:tcW w:type="dxa" w:w="1080"/>
          </w:tcPr>
          <w:p>
            <w:r>
              <w:rPr>
                <w:sz w:val="16"/>
              </w:rPr>
              <w:t>0.6712</w:t>
            </w:r>
          </w:p>
        </w:tc>
      </w:tr>
      <w:tr>
        <w:tc>
          <w:tcPr>
            <w:tcW w:type="dxa" w:w="1080"/>
          </w:tcPr>
          <w:p>
            <w:r>
              <w:rPr>
                <w:sz w:val="16"/>
              </w:rPr>
              <w:t>team_early_cs_10</w:t>
            </w:r>
          </w:p>
        </w:tc>
        <w:tc>
          <w:tcPr>
            <w:tcW w:type="dxa" w:w="1080"/>
          </w:tcPr>
          <w:p>
            <w:r>
              <w:rPr>
                <w:sz w:val="16"/>
              </w:rPr>
              <w:t>-0.0104</w:t>
            </w:r>
          </w:p>
        </w:tc>
        <w:tc>
          <w:tcPr>
            <w:tcW w:type="dxa" w:w="1080"/>
          </w:tcPr>
          <w:p>
            <w:r>
              <w:rPr>
                <w:sz w:val="16"/>
              </w:rPr>
              <w:t>0.0031</w:t>
            </w:r>
          </w:p>
        </w:tc>
        <w:tc>
          <w:tcPr>
            <w:tcW w:type="dxa" w:w="1080"/>
          </w:tcPr>
          <w:p>
            <w:r>
              <w:rPr>
                <w:sz w:val="16"/>
              </w:rPr>
              <w:t>-3.308</w:t>
            </w:r>
          </w:p>
        </w:tc>
        <w:tc>
          <w:tcPr>
            <w:tcW w:type="dxa" w:w="1080"/>
          </w:tcPr>
          <w:p>
            <w:r>
              <w:rPr>
                <w:sz w:val="16"/>
              </w:rPr>
              <w:t>0.0009</w:t>
            </w:r>
          </w:p>
        </w:tc>
        <w:tc>
          <w:tcPr>
            <w:tcW w:type="dxa" w:w="1080"/>
          </w:tcPr>
          <w:p>
            <w:r>
              <w:rPr>
                <w:sz w:val="16"/>
              </w:rPr>
              <w:t>0.9897</w:t>
            </w:r>
          </w:p>
        </w:tc>
        <w:tc>
          <w:tcPr>
            <w:tcW w:type="dxa" w:w="1080"/>
          </w:tcPr>
          <w:p>
            <w:r>
              <w:rPr>
                <w:sz w:val="16"/>
              </w:rPr>
              <w:t>0.9836</w:t>
            </w:r>
          </w:p>
        </w:tc>
        <w:tc>
          <w:tcPr>
            <w:tcW w:type="dxa" w:w="1080"/>
          </w:tcPr>
          <w:p>
            <w:r>
              <w:rPr>
                <w:sz w:val="16"/>
              </w:rPr>
              <w:t>0.9958</w:t>
            </w:r>
          </w:p>
        </w:tc>
      </w:tr>
      <w:tr>
        <w:tc>
          <w:tcPr>
            <w:tcW w:type="dxa" w:w="1080"/>
          </w:tcPr>
          <w:p>
            <w:r>
              <w:rPr>
                <w:sz w:val="16"/>
              </w:rPr>
              <w:t>team_early_gold_adv</w:t>
            </w:r>
          </w:p>
        </w:tc>
        <w:tc>
          <w:tcPr>
            <w:tcW w:type="dxa" w:w="1080"/>
          </w:tcPr>
          <w:p>
            <w:r>
              <w:rPr>
                <w:sz w:val="16"/>
              </w:rPr>
              <w:t>0.0032</w:t>
            </w:r>
          </w:p>
        </w:tc>
        <w:tc>
          <w:tcPr>
            <w:tcW w:type="dxa" w:w="1080"/>
          </w:tcPr>
          <w:p>
            <w:r>
              <w:rPr>
                <w:sz w:val="16"/>
              </w:rPr>
              <w:t>0.5188</w:t>
            </w:r>
          </w:p>
        </w:tc>
        <w:tc>
          <w:tcPr>
            <w:tcW w:type="dxa" w:w="1080"/>
          </w:tcPr>
          <w:p>
            <w:r>
              <w:rPr>
                <w:sz w:val="16"/>
              </w:rPr>
              <w:t>0.0061</w:t>
            </w:r>
          </w:p>
        </w:tc>
        <w:tc>
          <w:tcPr>
            <w:tcW w:type="dxa" w:w="1080"/>
          </w:tcPr>
          <w:p>
            <w:r>
              <w:rPr>
                <w:sz w:val="16"/>
              </w:rPr>
              <w:t>0.9952</w:t>
            </w:r>
          </w:p>
        </w:tc>
        <w:tc>
          <w:tcPr>
            <w:tcW w:type="dxa" w:w="1080"/>
          </w:tcPr>
          <w:p>
            <w:r>
              <w:rPr>
                <w:sz w:val="16"/>
              </w:rPr>
              <w:t>1.0032</w:t>
            </w:r>
          </w:p>
        </w:tc>
        <w:tc>
          <w:tcPr>
            <w:tcW w:type="dxa" w:w="1080"/>
          </w:tcPr>
          <w:p>
            <w:r>
              <w:rPr>
                <w:sz w:val="16"/>
              </w:rPr>
              <w:t>0.3629</w:t>
            </w:r>
          </w:p>
        </w:tc>
        <w:tc>
          <w:tcPr>
            <w:tcW w:type="dxa" w:w="1080"/>
          </w:tcPr>
          <w:p>
            <w:r>
              <w:rPr>
                <w:sz w:val="16"/>
              </w:rPr>
              <w:t>2.7729</w:t>
            </w:r>
          </w:p>
        </w:tc>
      </w:tr>
      <w:tr>
        <w:tc>
          <w:tcPr>
            <w:tcW w:type="dxa" w:w="1080"/>
          </w:tcPr>
          <w:p>
            <w:r>
              <w:rPr>
                <w:sz w:val="16"/>
              </w:rPr>
              <w:t>team_early_takedowns</w:t>
            </w:r>
          </w:p>
        </w:tc>
        <w:tc>
          <w:tcPr>
            <w:tcW w:type="dxa" w:w="1080"/>
          </w:tcPr>
          <w:p>
            <w:r>
              <w:rPr>
                <w:sz w:val="16"/>
              </w:rPr>
              <w:t>-0.077</w:t>
            </w:r>
          </w:p>
        </w:tc>
        <w:tc>
          <w:tcPr>
            <w:tcW w:type="dxa" w:w="1080"/>
          </w:tcPr>
          <w:p>
            <w:r>
              <w:rPr>
                <w:sz w:val="16"/>
              </w:rPr>
              <w:t>0.0087</w:t>
            </w:r>
          </w:p>
        </w:tc>
        <w:tc>
          <w:tcPr>
            <w:tcW w:type="dxa" w:w="1080"/>
          </w:tcPr>
          <w:p>
            <w:r>
              <w:rPr>
                <w:sz w:val="16"/>
              </w:rPr>
              <w:t>-8.8508</w:t>
            </w:r>
          </w:p>
        </w:tc>
        <w:tc>
          <w:tcPr>
            <w:tcW w:type="dxa" w:w="1080"/>
          </w:tcPr>
          <w:p>
            <w:r>
              <w:rPr>
                <w:sz w:val="16"/>
              </w:rPr>
              <w:t>0.0</w:t>
            </w:r>
          </w:p>
        </w:tc>
        <w:tc>
          <w:tcPr>
            <w:tcW w:type="dxa" w:w="1080"/>
          </w:tcPr>
          <w:p>
            <w:r>
              <w:rPr>
                <w:sz w:val="16"/>
              </w:rPr>
              <w:t>0.9259</w:t>
            </w:r>
          </w:p>
        </w:tc>
        <w:tc>
          <w:tcPr>
            <w:tcW w:type="dxa" w:w="1080"/>
          </w:tcPr>
          <w:p>
            <w:r>
              <w:rPr>
                <w:sz w:val="16"/>
              </w:rPr>
              <w:t>0.9103</w:t>
            </w:r>
          </w:p>
        </w:tc>
        <w:tc>
          <w:tcPr>
            <w:tcW w:type="dxa" w:w="1080"/>
          </w:tcPr>
          <w:p>
            <w:r>
              <w:rPr>
                <w:sz w:val="16"/>
              </w:rPr>
              <w:t>0.9418</w:t>
            </w:r>
          </w:p>
        </w:tc>
      </w:tr>
      <w:tr>
        <w:tc>
          <w:tcPr>
            <w:tcW w:type="dxa" w:w="1080"/>
          </w:tcPr>
          <w:p>
            <w:r>
              <w:rPr>
                <w:sz w:val="16"/>
              </w:rPr>
              <w:t>avg_skill_index</w:t>
            </w:r>
          </w:p>
        </w:tc>
        <w:tc>
          <w:tcPr>
            <w:tcW w:type="dxa" w:w="1080"/>
          </w:tcPr>
          <w:p>
            <w:r>
              <w:rPr>
                <w:sz w:val="16"/>
              </w:rPr>
              <w:t>-0.0008</w:t>
            </w:r>
          </w:p>
        </w:tc>
        <w:tc>
          <w:tcPr>
            <w:tcW w:type="dxa" w:w="1080"/>
          </w:tcPr>
          <w:p>
            <w:r>
              <w:rPr>
                <w:sz w:val="16"/>
              </w:rPr>
              <w:t>0.0015</w:t>
            </w:r>
          </w:p>
        </w:tc>
        <w:tc>
          <w:tcPr>
            <w:tcW w:type="dxa" w:w="1080"/>
          </w:tcPr>
          <w:p>
            <w:r>
              <w:rPr>
                <w:sz w:val="16"/>
              </w:rPr>
              <w:t>-0.563</w:t>
            </w:r>
          </w:p>
        </w:tc>
        <w:tc>
          <w:tcPr>
            <w:tcW w:type="dxa" w:w="1080"/>
          </w:tcPr>
          <w:p>
            <w:r>
              <w:rPr>
                <w:sz w:val="16"/>
              </w:rPr>
              <w:t>0.5734</w:t>
            </w:r>
          </w:p>
        </w:tc>
        <w:tc>
          <w:tcPr>
            <w:tcW w:type="dxa" w:w="1080"/>
          </w:tcPr>
          <w:p>
            <w:r>
              <w:rPr>
                <w:sz w:val="16"/>
              </w:rPr>
              <w:t>0.9992</w:t>
            </w:r>
          </w:p>
        </w:tc>
        <w:tc>
          <w:tcPr>
            <w:tcW w:type="dxa" w:w="1080"/>
          </w:tcPr>
          <w:p>
            <w:r>
              <w:rPr>
                <w:sz w:val="16"/>
              </w:rPr>
              <w:t>0.9962</w:t>
            </w:r>
          </w:p>
        </w:tc>
        <w:tc>
          <w:tcPr>
            <w:tcW w:type="dxa" w:w="1080"/>
          </w:tcPr>
          <w:p>
            <w:r>
              <w:rPr>
                <w:sz w:val="16"/>
              </w:rPr>
              <w:t>1.0021</w:t>
            </w:r>
          </w:p>
        </w:tc>
      </w:tr>
      <w:tr>
        <w:tc>
          <w:tcPr>
            <w:tcW w:type="dxa" w:w="1080"/>
          </w:tcPr>
          <w:p>
            <w:r>
              <w:rPr>
                <w:sz w:val="16"/>
              </w:rPr>
              <w:t>region_KR</w:t>
            </w:r>
          </w:p>
        </w:tc>
        <w:tc>
          <w:tcPr>
            <w:tcW w:type="dxa" w:w="1080"/>
          </w:tcPr>
          <w:p>
            <w:r>
              <w:rPr>
                <w:sz w:val="16"/>
              </w:rPr>
              <w:t>-0.0198</w:t>
            </w:r>
          </w:p>
        </w:tc>
        <w:tc>
          <w:tcPr>
            <w:tcW w:type="dxa" w:w="1080"/>
          </w:tcPr>
          <w:p>
            <w:r>
              <w:rPr>
                <w:sz w:val="16"/>
              </w:rPr>
              <w:t>0.1846</w:t>
            </w:r>
          </w:p>
        </w:tc>
        <w:tc>
          <w:tcPr>
            <w:tcW w:type="dxa" w:w="1080"/>
          </w:tcPr>
          <w:p>
            <w:r>
              <w:rPr>
                <w:sz w:val="16"/>
              </w:rPr>
              <w:t>-0.1074</w:t>
            </w:r>
          </w:p>
        </w:tc>
        <w:tc>
          <w:tcPr>
            <w:tcW w:type="dxa" w:w="1080"/>
          </w:tcPr>
          <w:p>
            <w:r>
              <w:rPr>
                <w:sz w:val="16"/>
              </w:rPr>
              <w:t>0.9145</w:t>
            </w:r>
          </w:p>
        </w:tc>
        <w:tc>
          <w:tcPr>
            <w:tcW w:type="dxa" w:w="1080"/>
          </w:tcPr>
          <w:p>
            <w:r>
              <w:rPr>
                <w:sz w:val="16"/>
              </w:rPr>
              <w:t>0.9804</w:t>
            </w:r>
          </w:p>
        </w:tc>
        <w:tc>
          <w:tcPr>
            <w:tcW w:type="dxa" w:w="1080"/>
          </w:tcPr>
          <w:p>
            <w:r>
              <w:rPr>
                <w:sz w:val="16"/>
              </w:rPr>
              <w:t>0.6827</w:t>
            </w:r>
          </w:p>
        </w:tc>
        <w:tc>
          <w:tcPr>
            <w:tcW w:type="dxa" w:w="1080"/>
          </w:tcPr>
          <w:p>
            <w:r>
              <w:rPr>
                <w:sz w:val="16"/>
              </w:rPr>
              <w:t>1.4079</w:t>
            </w:r>
          </w:p>
        </w:tc>
      </w:tr>
      <w:tr>
        <w:tc>
          <w:tcPr>
            <w:tcW w:type="dxa" w:w="1080"/>
          </w:tcPr>
          <w:p>
            <w:r>
              <w:rPr>
                <w:sz w:val="16"/>
              </w:rPr>
              <w:t>region_NA</w:t>
            </w:r>
          </w:p>
        </w:tc>
        <w:tc>
          <w:tcPr>
            <w:tcW w:type="dxa" w:w="1080"/>
          </w:tcPr>
          <w:p>
            <w:r>
              <w:rPr>
                <w:sz w:val="16"/>
              </w:rPr>
              <w:t>-0.1657</w:t>
            </w:r>
          </w:p>
        </w:tc>
        <w:tc>
          <w:tcPr>
            <w:tcW w:type="dxa" w:w="1080"/>
          </w:tcPr>
          <w:p>
            <w:r>
              <w:rPr>
                <w:sz w:val="16"/>
              </w:rPr>
              <w:t>0.1704</w:t>
            </w:r>
          </w:p>
        </w:tc>
        <w:tc>
          <w:tcPr>
            <w:tcW w:type="dxa" w:w="1080"/>
          </w:tcPr>
          <w:p>
            <w:r>
              <w:rPr>
                <w:sz w:val="16"/>
              </w:rPr>
              <w:t>-0.9723</w:t>
            </w:r>
          </w:p>
        </w:tc>
        <w:tc>
          <w:tcPr>
            <w:tcW w:type="dxa" w:w="1080"/>
          </w:tcPr>
          <w:p>
            <w:r>
              <w:rPr>
                <w:sz w:val="16"/>
              </w:rPr>
              <w:t>0.3309</w:t>
            </w:r>
          </w:p>
        </w:tc>
        <w:tc>
          <w:tcPr>
            <w:tcW w:type="dxa" w:w="1080"/>
          </w:tcPr>
          <w:p>
            <w:r>
              <w:rPr>
                <w:sz w:val="16"/>
              </w:rPr>
              <w:t>0.8473</w:t>
            </w:r>
          </w:p>
        </w:tc>
        <w:tc>
          <w:tcPr>
            <w:tcW w:type="dxa" w:w="1080"/>
          </w:tcPr>
          <w:p>
            <w:r>
              <w:rPr>
                <w:sz w:val="16"/>
              </w:rPr>
              <w:t>0.6067</w:t>
            </w:r>
          </w:p>
        </w:tc>
        <w:tc>
          <w:tcPr>
            <w:tcW w:type="dxa" w:w="1080"/>
          </w:tcPr>
          <w:p>
            <w:r>
              <w:rPr>
                <w:sz w:val="16"/>
              </w:rPr>
              <w:t>1.1833</w:t>
            </w:r>
          </w:p>
        </w:tc>
      </w:tr>
      <w:tr>
        <w:tc>
          <w:tcPr>
            <w:tcW w:type="dxa" w:w="1080"/>
          </w:tcPr>
          <w:p>
            <w:r>
              <w:rPr>
                <w:sz w:val="16"/>
              </w:rPr>
              <w:t>region_VN</w:t>
            </w:r>
          </w:p>
        </w:tc>
        <w:tc>
          <w:tcPr>
            <w:tcW w:type="dxa" w:w="1080"/>
          </w:tcPr>
          <w:p>
            <w:r>
              <w:rPr>
                <w:sz w:val="16"/>
              </w:rPr>
              <w:t>0.0691</w:t>
            </w:r>
          </w:p>
        </w:tc>
        <w:tc>
          <w:tcPr>
            <w:tcW w:type="dxa" w:w="1080"/>
          </w:tcPr>
          <w:p>
            <w:r>
              <w:rPr>
                <w:sz w:val="16"/>
              </w:rPr>
              <w:t>0.177</w:t>
            </w:r>
          </w:p>
        </w:tc>
        <w:tc>
          <w:tcPr>
            <w:tcW w:type="dxa" w:w="1080"/>
          </w:tcPr>
          <w:p>
            <w:r>
              <w:rPr>
                <w:sz w:val="16"/>
              </w:rPr>
              <w:t>0.3907</w:t>
            </w:r>
          </w:p>
        </w:tc>
        <w:tc>
          <w:tcPr>
            <w:tcW w:type="dxa" w:w="1080"/>
          </w:tcPr>
          <w:p>
            <w:r>
              <w:rPr>
                <w:sz w:val="16"/>
              </w:rPr>
              <w:t>0.696</w:t>
            </w:r>
          </w:p>
        </w:tc>
        <w:tc>
          <w:tcPr>
            <w:tcW w:type="dxa" w:w="1080"/>
          </w:tcPr>
          <w:p>
            <w:r>
              <w:rPr>
                <w:sz w:val="16"/>
              </w:rPr>
              <w:t>1.0716</w:t>
            </w:r>
          </w:p>
        </w:tc>
        <w:tc>
          <w:tcPr>
            <w:tcW w:type="dxa" w:w="1080"/>
          </w:tcPr>
          <w:p>
            <w:r>
              <w:rPr>
                <w:sz w:val="16"/>
              </w:rPr>
              <w:t>0.7575</w:t>
            </w:r>
          </w:p>
        </w:tc>
        <w:tc>
          <w:tcPr>
            <w:tcW w:type="dxa" w:w="1080"/>
          </w:tcPr>
          <w:p>
            <w:r>
              <w:rPr>
                <w:sz w:val="16"/>
              </w:rPr>
              <w:t>1.5159</w:t>
            </w:r>
          </w:p>
        </w:tc>
      </w:tr>
    </w:tbl>
    <w:p>
      <w:pPr>
        <w:jc w:val="center"/>
      </w:pPr>
      <w:r>
        <w:rPr>
          <w:i/>
          <w:sz w:val="18"/>
        </w:rPr>
        <w:t>Table 7: Close Games Robustness (gold diff &lt; 5,000)</w:t>
      </w:r>
    </w:p>
    <w:p>
      <w:r>
        <w:br w:type="page"/>
      </w:r>
    </w:p>
    <w:p>
      <w:pPr>
        <w:pStyle w:val="Heading1"/>
      </w:pPr>
      <w:r>
        <w:t>8. Visualizations</w:t>
      </w:r>
    </w:p>
    <w:p>
      <w:pPr>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D1_winrate_by_quartile.png"/>
                    <pic:cNvPicPr/>
                  </pic:nvPicPr>
                  <pic:blipFill>
                    <a:blip r:embed="rId13"/>
                    <a:stretch>
                      <a:fillRect/>
                    </a:stretch>
                  </pic:blipFill>
                  <pic:spPr>
                    <a:xfrm>
                      <a:off x="0" y="0"/>
                      <a:ext cx="5303520" cy="2272937"/>
                    </a:xfrm>
                    <a:prstGeom prst="rect"/>
                  </pic:spPr>
                </pic:pic>
              </a:graphicData>
            </a:graphic>
          </wp:inline>
        </w:drawing>
      </w:r>
    </w:p>
    <w:p>
      <w:pPr>
        <w:jc w:val="center"/>
      </w:pPr>
      <w:r>
        <w:rPr>
          <w:i/>
          <w:sz w:val="18"/>
        </w:rPr>
        <w:t>Figure 5: Win Rate by Toxicity and Leadership Quartiles</w:t>
      </w:r>
    </w:p>
    <w:p/>
    <w:p>
      <w:pPr>
        <w:jc w:val="center"/>
      </w:pPr>
      <w:r>
        <w:drawing>
          <wp:inline xmlns:a="http://schemas.openxmlformats.org/drawingml/2006/main" xmlns:pic="http://schemas.openxmlformats.org/drawingml/2006/picture">
            <wp:extent cx="5303520" cy="1657350"/>
            <wp:docPr id="6" name="Picture 6"/>
            <wp:cNvGraphicFramePr>
              <a:graphicFrameLocks noChangeAspect="1"/>
            </wp:cNvGraphicFramePr>
            <a:graphic>
              <a:graphicData uri="http://schemas.openxmlformats.org/drawingml/2006/picture">
                <pic:pic>
                  <pic:nvPicPr>
                    <pic:cNvPr id="0" name="D2_region_comparison.png"/>
                    <pic:cNvPicPr/>
                  </pic:nvPicPr>
                  <pic:blipFill>
                    <a:blip r:embed="rId14"/>
                    <a:stretch>
                      <a:fillRect/>
                    </a:stretch>
                  </pic:blipFill>
                  <pic:spPr>
                    <a:xfrm>
                      <a:off x="0" y="0"/>
                      <a:ext cx="5303520" cy="1657350"/>
                    </a:xfrm>
                    <a:prstGeom prst="rect"/>
                  </pic:spPr>
                </pic:pic>
              </a:graphicData>
            </a:graphic>
          </wp:inline>
        </w:drawing>
      </w:r>
    </w:p>
    <w:p>
      <w:pPr>
        <w:jc w:val="center"/>
      </w:pPr>
      <w:r>
        <w:rPr>
          <w:i/>
          <w:sz w:val="18"/>
        </w:rPr>
        <w:t>Figure 6: Regional Comparison of Toxicity, Leadership, and Pings</w:t>
      </w:r>
    </w:p>
    <w:p/>
    <w:p>
      <w:pPr>
        <w:jc w:val="center"/>
      </w:pPr>
      <w:r>
        <w:drawing>
          <wp:inline xmlns:a="http://schemas.openxmlformats.org/drawingml/2006/main" xmlns:pic="http://schemas.openxmlformats.org/drawingml/2006/picture">
            <wp:extent cx="5303520" cy="2209800"/>
            <wp:docPr id="7" name="Picture 7"/>
            <wp:cNvGraphicFramePr>
              <a:graphicFrameLocks noChangeAspect="1"/>
            </wp:cNvGraphicFramePr>
            <a:graphic>
              <a:graphicData uri="http://schemas.openxmlformats.org/drawingml/2006/picture">
                <pic:pic>
                  <pic:nvPicPr>
                    <pic:cNvPr id="0" name="D3_quarterly_trends.png"/>
                    <pic:cNvPicPr/>
                  </pic:nvPicPr>
                  <pic:blipFill>
                    <a:blip r:embed="rId15"/>
                    <a:stretch>
                      <a:fillRect/>
                    </a:stretch>
                  </pic:blipFill>
                  <pic:spPr>
                    <a:xfrm>
                      <a:off x="0" y="0"/>
                      <a:ext cx="5303520" cy="2209800"/>
                    </a:xfrm>
                    <a:prstGeom prst="rect"/>
                  </pic:spPr>
                </pic:pic>
              </a:graphicData>
            </a:graphic>
          </wp:inline>
        </w:drawing>
      </w:r>
    </w:p>
    <w:p>
      <w:pPr>
        <w:jc w:val="center"/>
      </w:pPr>
      <w:r>
        <w:rPr>
          <w:i/>
          <w:sz w:val="18"/>
        </w:rPr>
        <w:t>Figure 7: Quarterly Trends in Toxicity and Leadership Scores</w:t>
      </w:r>
    </w:p>
    <w:p/>
    <w:p>
      <w:pPr>
        <w:jc w:val="center"/>
      </w:pPr>
      <w:r>
        <w:drawing>
          <wp:inline xmlns:a="http://schemas.openxmlformats.org/drawingml/2006/main" xmlns:pic="http://schemas.openxmlformats.org/drawingml/2006/picture">
            <wp:extent cx="5303520" cy="3712464"/>
            <wp:docPr id="8" name="Picture 8"/>
            <wp:cNvGraphicFramePr>
              <a:graphicFrameLocks noChangeAspect="1"/>
            </wp:cNvGraphicFramePr>
            <a:graphic>
              <a:graphicData uri="http://schemas.openxmlformats.org/drawingml/2006/picture">
                <pic:pic>
                  <pic:nvPicPr>
                    <pic:cNvPr id="0" name="D4_odds_ratio_forest.png"/>
                    <pic:cNvPicPr/>
                  </pic:nvPicPr>
                  <pic:blipFill>
                    <a:blip r:embed="rId16"/>
                    <a:stretch>
                      <a:fillRect/>
                    </a:stretch>
                  </pic:blipFill>
                  <pic:spPr>
                    <a:xfrm>
                      <a:off x="0" y="0"/>
                      <a:ext cx="5303520" cy="3712464"/>
                    </a:xfrm>
                    <a:prstGeom prst="rect"/>
                  </pic:spPr>
                </pic:pic>
              </a:graphicData>
            </a:graphic>
          </wp:inline>
        </w:drawing>
      </w:r>
    </w:p>
    <w:p>
      <w:pPr>
        <w:jc w:val="center"/>
      </w:pPr>
      <w:r>
        <w:rPr>
          <w:i/>
          <w:sz w:val="18"/>
        </w:rPr>
        <w:t>Figure 8: Odds Ratio Forest Plot (Extended Model)</w:t>
      </w:r>
    </w:p>
    <w:p/>
    <w:p>
      <w:pPr>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D5_interaction_heatmap.png"/>
                    <pic:cNvPicPr/>
                  </pic:nvPicPr>
                  <pic:blipFill>
                    <a:blip r:embed="rId17"/>
                    <a:stretch>
                      <a:fillRect/>
                    </a:stretch>
                  </pic:blipFill>
                  <pic:spPr>
                    <a:xfrm>
                      <a:off x="0" y="0"/>
                      <a:ext cx="5303520" cy="3977640"/>
                    </a:xfrm>
                    <a:prstGeom prst="rect"/>
                  </pic:spPr>
                </pic:pic>
              </a:graphicData>
            </a:graphic>
          </wp:inline>
        </w:drawing>
      </w:r>
    </w:p>
    <w:p>
      <w:pPr>
        <w:jc w:val="center"/>
      </w:pPr>
      <w:r>
        <w:rPr>
          <w:i/>
          <w:sz w:val="18"/>
        </w:rPr>
        <w:t>Figure 9: Toxicity x Leadership Interaction Heatmap</w:t>
      </w:r>
    </w:p>
    <w:p/>
    <w:p>
      <w:pPr>
        <w:jc w:val="center"/>
      </w:pPr>
      <w:r>
        <w:drawing>
          <wp:inline xmlns:a="http://schemas.openxmlformats.org/drawingml/2006/main" xmlns:pic="http://schemas.openxmlformats.org/drawingml/2006/picture">
            <wp:extent cx="5303520" cy="1464016"/>
            <wp:docPr id="10" name="Picture 10"/>
            <wp:cNvGraphicFramePr>
              <a:graphicFrameLocks noChangeAspect="1"/>
            </wp:cNvGraphicFramePr>
            <a:graphic>
              <a:graphicData uri="http://schemas.openxmlformats.org/drawingml/2006/picture">
                <pic:pic>
                  <pic:nvPicPr>
                    <pic:cNvPr id="0" name="D6_model_comparison.png"/>
                    <pic:cNvPicPr/>
                  </pic:nvPicPr>
                  <pic:blipFill>
                    <a:blip r:embed="rId18"/>
                    <a:stretch>
                      <a:fillRect/>
                    </a:stretch>
                  </pic:blipFill>
                  <pic:spPr>
                    <a:xfrm>
                      <a:off x="0" y="0"/>
                      <a:ext cx="5303520" cy="1464016"/>
                    </a:xfrm>
                    <a:prstGeom prst="rect"/>
                  </pic:spPr>
                </pic:pic>
              </a:graphicData>
            </a:graphic>
          </wp:inline>
        </w:drawing>
      </w:r>
    </w:p>
    <w:p>
      <w:pPr>
        <w:jc w:val="center"/>
      </w:pPr>
      <w:r>
        <w:rPr>
          <w:i/>
          <w:sz w:val="18"/>
        </w:rPr>
        <w:t>Figure 10: Model Comparison (Baseline vs Extended vs Close Games)</w:t>
      </w:r>
    </w:p>
    <w:p/>
    <w:p>
      <w:r>
        <w:br w:type="page"/>
      </w:r>
    </w:p>
    <w:p>
      <w:pPr>
        <w:pStyle w:val="Heading1"/>
      </w:pPr>
      <w:r>
        <w:t>9. Remaining Work for Full Paper</w:t>
      </w:r>
    </w:p>
    <w:p>
      <w:r>
        <w:t>The data collection, variable construction, and statistical analysis are complete. The following sections need to be written for the full seminar paper:</w:t>
      </w:r>
    </w:p>
    <w:p>
      <w:pPr>
        <w:pStyle w:val="Heading2"/>
      </w:pPr>
      <w:r>
        <w:t>Theoretical Framework (Lazear)</w:t>
      </w:r>
    </w:p>
    <w:p>
      <w:r>
        <w:t>Philippe's feedback specifically asks for a clear connection to Lazear's theoretical framework. The paper should explicitly state which mechanism from Lazear is being tested and how the variables operationalize it. Current theories in the README (Social Identity Theory, Transformational Leadership, Team Conflict Theory) can be kept as supplementary, but Lazear should be the primary anchor. Key question: Which specific Lazear mechanism (tournament theory, personnel economics, incentive structures) maps to our toxicity/leadership constructs?</w:t>
      </w:r>
    </w:p>
    <w:p>
      <w:pPr>
        <w:pStyle w:val="Heading2"/>
      </w:pPr>
      <w:r>
        <w:t>Literature Review</w:t>
      </w:r>
    </w:p>
    <w:p>
      <w:r>
        <w:t>Expand the current references into a full literature review covering: (a) Lazear and personnel economics in competitive settings, (b) Toxicity in online games (Kokkinakis et al. 2020, Kwak et al. 2015, Achterbosch et al. 2021), (c) Leadership and coordination in virtual teams, (d) Esports as a research context.</w:t>
      </w:r>
    </w:p>
    <w:p>
      <w:pPr>
        <w:pStyle w:val="Heading2"/>
      </w:pPr>
      <w:r>
        <w:t>Methods Section</w:t>
      </w:r>
    </w:p>
    <w:p>
      <w:r>
        <w:t>Formalize the methodology: sampling design, variable construction (use the codebook), model specification with formula, and justification for logistic regression with interaction terms. Explicitly discuss the early-game controls as a strategy for addressing endogeneity.</w:t>
      </w:r>
    </w:p>
    <w:p>
      <w:pPr>
        <w:pStyle w:val="Heading2"/>
      </w:pPr>
      <w:r>
        <w:t>Results Section</w:t>
      </w:r>
    </w:p>
    <w:p>
      <w:r>
        <w:t>Present the results in sequence: descriptive statistics, baseline model, extended model, comparison, robustness checks. All tables and figures are ready to embed.</w:t>
      </w:r>
    </w:p>
    <w:p>
      <w:pPr>
        <w:pStyle w:val="Heading2"/>
      </w:pPr>
      <w:r>
        <w:t>Discussion</w:t>
      </w:r>
    </w:p>
    <w:p>
      <w:r>
        <w:t>Interpret findings in light of Lazear's framework. Key points: (1) Leadership shows a robust positive association with winning even after early-game controls and in close games; (2) Toxicity shows no significant independent association; (3) The interaction is not significant. Discuss reverse causality limitations explicitly. Discuss practical implications for game design, team management, and esports coaching.</w:t>
      </w:r>
    </w:p>
    <w:p>
      <w:pPr>
        <w:pStyle w:val="Heading2"/>
      </w:pPr>
      <w:r>
        <w:t>Limitations</w:t>
      </w:r>
    </w:p>
    <w:p>
      <w:r>
        <w:t>Key limitations to discuss: (1) No chat data available (behavioral proxies only); (2) Cross-sectional design cannot establish causality; (3) No player-level rank/MMR data for skill control (proxy used); (4) Endogeneity mitigated but not eliminated; (5) Sample restricted to Gold-Emerald (generalizability); (6) team_gold and game_duration have high VIFs.</w:t>
      </w:r>
    </w:p>
    <w:p>
      <w:r>
        <w:br w:type="page"/>
      </w:r>
    </w:p>
    <w:p>
      <w:pPr>
        <w:pStyle w:val="Heading1"/>
      </w:pPr>
      <w:r>
        <w:t>Appendix: File Inventory</w:t>
      </w:r>
    </w:p>
    <w:p>
      <w:pPr>
        <w:pStyle w:val="Heading2"/>
      </w:pPr>
      <w:r>
        <w:t>Scripts</w:t>
      </w:r>
    </w:p>
    <w:p>
      <w:pPr>
        <w:pStyle w:val="ListBullet"/>
      </w:pPr>
      <w:r>
        <w:rPr>
          <w:b/>
        </w:rPr>
        <w:t xml:space="preserve">Data Collection/collect_matches.py: </w:t>
      </w:r>
      <w:r>
        <w:t>Riot API data collection (4 regions, stratified by quarter)</w:t>
      </w:r>
    </w:p>
    <w:p>
      <w:pPr>
        <w:pStyle w:val="ListBullet"/>
      </w:pPr>
      <w:r>
        <w:rPr>
          <w:b/>
        </w:rPr>
        <w:t xml:space="preserve">Data Collection/build_variables.py: </w:t>
      </w:r>
      <w:r>
        <w:t>Variable construction from raw JSONs, incl. early-game controls</w:t>
      </w:r>
    </w:p>
    <w:p>
      <w:pPr>
        <w:pStyle w:val="ListBullet"/>
      </w:pPr>
      <w:r>
        <w:rPr>
          <w:b/>
        </w:rPr>
        <w:t xml:space="preserve">Analysis/analysis.py: </w:t>
      </w:r>
      <w:r>
        <w:t>Full analysis pipeline (diagnostics + baseline/extended models + robustness)</w:t>
      </w:r>
    </w:p>
    <w:p>
      <w:pPr>
        <w:pStyle w:val="ListBullet"/>
      </w:pPr>
      <w:r>
        <w:rPr>
          <w:b/>
        </w:rPr>
        <w:t xml:space="preserve">Analysis/generate_codebook.py: </w:t>
      </w:r>
      <w:r>
        <w:t>Variable codebook generator</w:t>
      </w:r>
    </w:p>
    <w:p>
      <w:pPr>
        <w:pStyle w:val="ListBullet"/>
      </w:pPr>
      <w:r>
        <w:rPr>
          <w:b/>
        </w:rPr>
        <w:t xml:space="preserve">Analysis/generate_summary.py: </w:t>
      </w:r>
      <w:r>
        <w:t>This summary document generator</w:t>
      </w:r>
    </w:p>
    <w:p>
      <w:pPr>
        <w:pStyle w:val="Heading2"/>
      </w:pPr>
      <w:r>
        <w:t>Data Files</w:t>
      </w:r>
    </w:p>
    <w:p>
      <w:pPr>
        <w:pStyle w:val="ListBullet"/>
      </w:pPr>
      <w:r>
        <w:rPr>
          <w:b/>
        </w:rPr>
        <w:t xml:space="preserve">Data Collection/match_dataset.csv: </w:t>
      </w:r>
      <w:r>
        <w:t>19,520 rows x 53 columns (semicolon-delimited)</w:t>
      </w:r>
    </w:p>
    <w:p>
      <w:pPr>
        <w:pStyle w:val="ListBullet"/>
      </w:pPr>
      <w:r>
        <w:rPr>
          <w:b/>
        </w:rPr>
        <w:t xml:space="preserve">Data Collection/raw_matches/: </w:t>
      </w:r>
      <w:r>
        <w:t>9,760 JSON files across 4 region subdirectories</w:t>
      </w:r>
    </w:p>
    <w:p>
      <w:pPr>
        <w:pStyle w:val="ListBullet"/>
      </w:pPr>
      <w:r>
        <w:rPr>
          <w:b/>
        </w:rPr>
        <w:t xml:space="preserve">Multi-Region Dataset/variable_codebook.xlsx: </w:t>
      </w:r>
      <w:r>
        <w:t>Complete variable documentation</w:t>
      </w:r>
    </w:p>
    <w:p>
      <w:pPr>
        <w:pStyle w:val="Heading2"/>
      </w:pPr>
      <w:r>
        <w:t>Tables (Analysis/tables/)</w:t>
      </w:r>
    </w:p>
    <w:p>
      <w:pPr>
        <w:pStyle w:val="ListBullet"/>
      </w:pPr>
      <w:r>
        <w:t>B1_descriptive_by_quarter.xlsx</w:t>
      </w:r>
    </w:p>
    <w:p>
      <w:pPr>
        <w:pStyle w:val="ListBullet"/>
      </w:pPr>
      <w:r>
        <w:t>B1_descriptive_by_region.xlsx</w:t>
      </w:r>
    </w:p>
    <w:p>
      <w:pPr>
        <w:pStyle w:val="ListBullet"/>
      </w:pPr>
      <w:r>
        <w:t>B1_descriptive_stats.xlsx</w:t>
      </w:r>
    </w:p>
    <w:p>
      <w:pPr>
        <w:pStyle w:val="ListBullet"/>
      </w:pPr>
      <w:r>
        <w:t>B3_outliers.xlsx</w:t>
      </w:r>
    </w:p>
    <w:p>
      <w:pPr>
        <w:pStyle w:val="ListBullet"/>
      </w:pPr>
      <w:r>
        <w:t>B4_correlation_matrix.xlsx</w:t>
      </w:r>
    </w:p>
    <w:p>
      <w:pPr>
        <w:pStyle w:val="ListBullet"/>
      </w:pPr>
      <w:r>
        <w:t>B5_vif.xlsx</w:t>
      </w:r>
    </w:p>
    <w:p>
      <w:pPr>
        <w:pStyle w:val="ListBullet"/>
      </w:pPr>
      <w:r>
        <w:t>C2_logistic_baseline.xlsx</w:t>
      </w:r>
    </w:p>
    <w:p>
      <w:pPr>
        <w:pStyle w:val="ListBullet"/>
      </w:pPr>
      <w:r>
        <w:t>C2_logistic_extended.xlsx</w:t>
      </w:r>
    </w:p>
    <w:p>
      <w:pPr>
        <w:pStyle w:val="ListBullet"/>
      </w:pPr>
      <w:r>
        <w:t>C2_model_comparison.xlsx</w:t>
      </w:r>
    </w:p>
    <w:p>
      <w:pPr>
        <w:pStyle w:val="ListBullet"/>
      </w:pPr>
      <w:r>
        <w:t>C4_robustness_by_region.xlsx</w:t>
      </w:r>
    </w:p>
    <w:p>
      <w:pPr>
        <w:pStyle w:val="ListBullet"/>
      </w:pPr>
      <w:r>
        <w:t>C5_close_games_robustness.xlsx</w:t>
      </w:r>
    </w:p>
    <w:p>
      <w:pPr>
        <w:pStyle w:val="Heading2"/>
      </w:pPr>
      <w:r>
        <w:t>Figures (Analysis/figures/)</w:t>
      </w:r>
    </w:p>
    <w:p>
      <w:pPr>
        <w:pStyle w:val="ListBullet"/>
      </w:pPr>
      <w:r>
        <w:t>B2_component_distributions.png</w:t>
      </w:r>
    </w:p>
    <w:p>
      <w:pPr>
        <w:pStyle w:val="ListBullet"/>
      </w:pPr>
      <w:r>
        <w:t>B2_score_distributions.png</w:t>
      </w:r>
    </w:p>
    <w:p>
      <w:pPr>
        <w:pStyle w:val="ListBullet"/>
      </w:pPr>
      <w:r>
        <w:t>B3_outlier_boxplots.png</w:t>
      </w:r>
    </w:p>
    <w:p>
      <w:pPr>
        <w:pStyle w:val="ListBullet"/>
      </w:pPr>
      <w:r>
        <w:t>B4_correlation_heatmap.png</w:t>
      </w:r>
    </w:p>
    <w:p>
      <w:pPr>
        <w:pStyle w:val="ListBullet"/>
      </w:pPr>
      <w:r>
        <w:t>D1_winrate_by_quartile.png</w:t>
      </w:r>
    </w:p>
    <w:p>
      <w:pPr>
        <w:pStyle w:val="ListBullet"/>
      </w:pPr>
      <w:r>
        <w:t>D2_region_comparison.png</w:t>
      </w:r>
    </w:p>
    <w:p>
      <w:pPr>
        <w:pStyle w:val="ListBullet"/>
      </w:pPr>
      <w:r>
        <w:t>D3_quarterly_trends.png</w:t>
      </w:r>
    </w:p>
    <w:p>
      <w:pPr>
        <w:pStyle w:val="ListBullet"/>
      </w:pPr>
      <w:r>
        <w:t>D4_odds_ratio_forest.png</w:t>
      </w:r>
    </w:p>
    <w:p>
      <w:pPr>
        <w:pStyle w:val="ListBullet"/>
      </w:pPr>
      <w:r>
        <w:t>D5_interaction_heatmap.png</w:t>
      </w:r>
    </w:p>
    <w:p>
      <w:pPr>
        <w:pStyle w:val="ListBullet"/>
      </w:pPr>
      <w:r>
        <w:t>D6_model_comparison.png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